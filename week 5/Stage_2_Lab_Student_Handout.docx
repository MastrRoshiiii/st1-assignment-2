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FC389" w14:textId="58D0A55D" w:rsidR="00754A03" w:rsidRPr="00523B0C" w:rsidRDefault="00754A03">
      <w:pPr>
        <w:pStyle w:val="Title"/>
        <w:jc w:val="center"/>
      </w:pPr>
      <w:r w:rsidRPr="00523B0C">
        <w:t>Assignment 2 – Case Study Lab</w:t>
      </w:r>
    </w:p>
    <w:p w14:paraId="1631E5E5" w14:textId="77777777" w:rsidR="00754A03" w:rsidRPr="00523B0C" w:rsidRDefault="00754A03">
      <w:pPr>
        <w:pStyle w:val="Title"/>
        <w:jc w:val="center"/>
      </w:pPr>
      <w:r w:rsidRPr="00523B0C">
        <w:t>Stage 2 Lab Activities</w:t>
      </w:r>
    </w:p>
    <w:p w14:paraId="274604CC" w14:textId="74770CC5" w:rsidR="000A18CA" w:rsidRPr="00523B0C" w:rsidRDefault="00000000">
      <w:pPr>
        <w:pStyle w:val="Title"/>
        <w:jc w:val="center"/>
      </w:pPr>
      <w:r w:rsidRPr="00523B0C">
        <w:t xml:space="preserve">SmartCare Requirements Engineering </w:t>
      </w:r>
    </w:p>
    <w:p w14:paraId="4432C640" w14:textId="19F600FD" w:rsidR="000A18CA" w:rsidRPr="00523B0C" w:rsidRDefault="00000000">
      <w:pPr>
        <w:jc w:val="center"/>
      </w:pPr>
      <w:r w:rsidRPr="00523B0C">
        <w:t xml:space="preserve">AI OFF -&gt; AI ON -&gt; VERIFY | </w:t>
      </w:r>
      <w:r w:rsidR="004B0A89" w:rsidRPr="00523B0C">
        <w:t>1 hour</w:t>
      </w:r>
    </w:p>
    <w:p w14:paraId="6AEC4B4E" w14:textId="77777777" w:rsidR="000A18CA" w:rsidRPr="00523B0C" w:rsidRDefault="00000000">
      <w:pPr>
        <w:pStyle w:val="Heading1"/>
      </w:pPr>
      <w:r w:rsidRPr="00523B0C">
        <w:t>Learning objectives</w:t>
      </w:r>
    </w:p>
    <w:p w14:paraId="0611E92C" w14:textId="77777777" w:rsidR="000A18CA" w:rsidRPr="00523B0C" w:rsidRDefault="00000000">
      <w:pPr>
        <w:pStyle w:val="ListBullet"/>
      </w:pPr>
      <w:r w:rsidRPr="00523B0C">
        <w:t>Analyse the SmartCare client brief.</w:t>
      </w:r>
    </w:p>
    <w:p w14:paraId="782AFDF2" w14:textId="77777777" w:rsidR="000A18CA" w:rsidRPr="00523B0C" w:rsidRDefault="00000000">
      <w:pPr>
        <w:pStyle w:val="ListBullet"/>
      </w:pPr>
      <w:r w:rsidRPr="00523B0C">
        <w:t>Identify stakeholders and scope.</w:t>
      </w:r>
    </w:p>
    <w:p w14:paraId="245D1943" w14:textId="77777777" w:rsidR="000A18CA" w:rsidRPr="00523B0C" w:rsidRDefault="00000000">
      <w:pPr>
        <w:pStyle w:val="ListBullet"/>
      </w:pPr>
      <w:r w:rsidRPr="00523B0C">
        <w:t>Write functional and non-functional requirements.</w:t>
      </w:r>
    </w:p>
    <w:p w14:paraId="229EEBFE" w14:textId="77777777" w:rsidR="000A18CA" w:rsidRPr="00523B0C" w:rsidRDefault="00000000">
      <w:pPr>
        <w:pStyle w:val="ListBullet"/>
      </w:pPr>
      <w:r w:rsidRPr="00523B0C">
        <w:t>Develop user stories and Given-When-Then acceptance criteria.</w:t>
      </w:r>
    </w:p>
    <w:p w14:paraId="45D04225" w14:textId="77777777" w:rsidR="000A18CA" w:rsidRPr="00523B0C" w:rsidRDefault="00000000">
      <w:pPr>
        <w:pStyle w:val="ListBullet"/>
      </w:pPr>
      <w:r w:rsidRPr="00523B0C">
        <w:t>Use AI to critique requirements without allowing it to invent stakeholder needs.</w:t>
      </w:r>
    </w:p>
    <w:p w14:paraId="61865B3C" w14:textId="77777777" w:rsidR="000A18CA" w:rsidRPr="00523B0C" w:rsidRDefault="00000000">
      <w:pPr>
        <w:pStyle w:val="ListBullet"/>
      </w:pPr>
      <w:r w:rsidRPr="00523B0C">
        <w:t>Produce SmartCare Requirements Specification v1.0.</w:t>
      </w:r>
    </w:p>
    <w:p w14:paraId="7A66E5CF" w14:textId="77777777" w:rsidR="000A18CA" w:rsidRPr="00523B0C" w:rsidRDefault="00000000">
      <w:pPr>
        <w:pStyle w:val="Heading1"/>
      </w:pPr>
      <w:r w:rsidRPr="00523B0C">
        <w:t>Part A - Client Brief: AI OFF</w:t>
      </w:r>
    </w:p>
    <w:p w14:paraId="588B2E4F" w14:textId="77777777" w:rsidR="000A18CA" w:rsidRPr="00523B0C" w:rsidRDefault="00000000">
      <w:r w:rsidRPr="00523B0C">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5E127462" w14:textId="14985751" w:rsidR="00523B0C" w:rsidRPr="00523B0C" w:rsidRDefault="00523B0C" w:rsidP="00523B0C">
      <w:pPr>
        <w:pStyle w:val="ListBullet"/>
      </w:pPr>
      <w:r>
        <w:t xml:space="preserve">SmartCare is a small clinic that is currently using a paper-based system that includes spreadsheets, paper records and manual processes to manage patients and appointments. The current system has shown to be inadequate, causing problems such as double bookings, finding patient records difficult, inconsistent appointment statuses and locating patients’ records. The clinics management wants a small and easy to maintain software system to improve these processes and streamline operations. </w:t>
      </w:r>
    </w:p>
    <w:p w14:paraId="6E7C6D21" w14:textId="77777777" w:rsidR="000A18CA" w:rsidRPr="00523B0C" w:rsidRDefault="00000000">
      <w:pPr>
        <w:pStyle w:val="Heading1"/>
      </w:pPr>
      <w:r w:rsidRPr="00523B0C">
        <w:t>P</w:t>
      </w:r>
      <w:r w:rsidRPr="00523B0C">
        <w:t>art B - Stakeholders and Scope: AI OFF</w:t>
      </w:r>
    </w:p>
    <w:p w14:paraId="3673826D" w14:textId="77777777" w:rsidR="000A18CA" w:rsidRDefault="00000000">
      <w:r w:rsidRPr="00523B0C">
        <w:t>Identify at least four stakeholders. Create In Scope and Out of Scope lists. Label uncertain features as provisional rather than confirmed.</w:t>
      </w:r>
    </w:p>
    <w:p w14:paraId="533700F4" w14:textId="7BC73DDC" w:rsidR="00F52999" w:rsidRPr="00F52999" w:rsidRDefault="00F52999" w:rsidP="00F52999">
      <w:pPr>
        <w:rPr>
          <w:b/>
          <w:bCs/>
        </w:rPr>
      </w:pPr>
      <w:r w:rsidRPr="00F52999">
        <w:rPr>
          <w:b/>
          <w:bCs/>
        </w:rPr>
        <w:t>Stakeholders</w:t>
      </w:r>
      <w:r>
        <w:rPr>
          <w:b/>
          <w:bCs/>
        </w:rPr>
        <w:t>:</w:t>
      </w:r>
    </w:p>
    <w:p w14:paraId="002C6F5B" w14:textId="324130F9" w:rsidR="00F52999" w:rsidRPr="00F52999" w:rsidRDefault="00F52999" w:rsidP="00F52999">
      <w:pPr>
        <w:numPr>
          <w:ilvl w:val="0"/>
          <w:numId w:val="10"/>
        </w:numPr>
      </w:pPr>
      <w:r w:rsidRPr="00F52999">
        <w:rPr>
          <w:b/>
          <w:bCs/>
        </w:rPr>
        <w:t>Clinic Management</w:t>
      </w:r>
    </w:p>
    <w:p w14:paraId="43B899F3" w14:textId="22468C56" w:rsidR="00F52999" w:rsidRPr="00F52999" w:rsidRDefault="00F52999" w:rsidP="00F52999">
      <w:pPr>
        <w:numPr>
          <w:ilvl w:val="0"/>
          <w:numId w:val="10"/>
        </w:numPr>
      </w:pPr>
      <w:r w:rsidRPr="00F52999">
        <w:rPr>
          <w:b/>
          <w:bCs/>
        </w:rPr>
        <w:t>Healthcare Practitioners</w:t>
      </w:r>
    </w:p>
    <w:p w14:paraId="1BF6D958" w14:textId="1F09DCFD" w:rsidR="00F52999" w:rsidRPr="00F52999" w:rsidRDefault="00F52999" w:rsidP="00F52999">
      <w:pPr>
        <w:numPr>
          <w:ilvl w:val="0"/>
          <w:numId w:val="10"/>
        </w:numPr>
      </w:pPr>
      <w:r w:rsidRPr="00F52999">
        <w:rPr>
          <w:b/>
          <w:bCs/>
        </w:rPr>
        <w:t>Reception</w:t>
      </w:r>
      <w:r>
        <w:rPr>
          <w:b/>
          <w:bCs/>
        </w:rPr>
        <w:t>ists</w:t>
      </w:r>
    </w:p>
    <w:p w14:paraId="67FCD391" w14:textId="259D0E05" w:rsidR="00F52999" w:rsidRPr="00F52999" w:rsidRDefault="00F52999" w:rsidP="00F52999">
      <w:pPr>
        <w:numPr>
          <w:ilvl w:val="0"/>
          <w:numId w:val="10"/>
        </w:numPr>
      </w:pPr>
      <w:r w:rsidRPr="00F52999">
        <w:rPr>
          <w:b/>
          <w:bCs/>
        </w:rPr>
        <w:t>Patients</w:t>
      </w:r>
      <w:r w:rsidRPr="00F52999">
        <w:t xml:space="preserve"> </w:t>
      </w:r>
    </w:p>
    <w:p w14:paraId="694D5045" w14:textId="699F4A53" w:rsidR="00F52999" w:rsidRPr="00F52999" w:rsidRDefault="00F52999" w:rsidP="00F52999">
      <w:pPr>
        <w:rPr>
          <w:b/>
          <w:bCs/>
        </w:rPr>
      </w:pPr>
      <w:r w:rsidRPr="00F52999">
        <w:rPr>
          <w:b/>
          <w:bCs/>
        </w:rPr>
        <w:t>In Scope</w:t>
      </w:r>
      <w:r>
        <w:rPr>
          <w:b/>
          <w:bCs/>
        </w:rPr>
        <w:t>:</w:t>
      </w:r>
    </w:p>
    <w:p w14:paraId="560D44CD" w14:textId="77777777" w:rsidR="00F52999" w:rsidRPr="00F52999" w:rsidRDefault="00F52999" w:rsidP="00F52999">
      <w:pPr>
        <w:numPr>
          <w:ilvl w:val="0"/>
          <w:numId w:val="11"/>
        </w:numPr>
      </w:pPr>
      <w:r w:rsidRPr="00F52999">
        <w:t>Patient management</w:t>
      </w:r>
    </w:p>
    <w:p w14:paraId="2BCA8652" w14:textId="75544F73" w:rsidR="00BB1DCD" w:rsidRPr="00F52999" w:rsidRDefault="00F52999" w:rsidP="00BB1DCD">
      <w:pPr>
        <w:numPr>
          <w:ilvl w:val="0"/>
          <w:numId w:val="11"/>
        </w:numPr>
      </w:pPr>
      <w:r w:rsidRPr="00F52999">
        <w:lastRenderedPageBreak/>
        <w:t>Practitioner management</w:t>
      </w:r>
    </w:p>
    <w:p w14:paraId="0A8D4D59" w14:textId="77777777" w:rsidR="00F52999" w:rsidRPr="00F52999" w:rsidRDefault="00F52999" w:rsidP="00F52999">
      <w:pPr>
        <w:numPr>
          <w:ilvl w:val="0"/>
          <w:numId w:val="11"/>
        </w:numPr>
      </w:pPr>
      <w:r w:rsidRPr="00F52999">
        <w:t>Appointment management</w:t>
      </w:r>
    </w:p>
    <w:p w14:paraId="69DD0AAC" w14:textId="77777777" w:rsidR="00F52999" w:rsidRPr="00F52999" w:rsidRDefault="00F52999" w:rsidP="00F52999">
      <w:pPr>
        <w:numPr>
          <w:ilvl w:val="0"/>
          <w:numId w:val="11"/>
        </w:numPr>
      </w:pPr>
      <w:r w:rsidRPr="00F52999">
        <w:t>Booking appointments</w:t>
      </w:r>
    </w:p>
    <w:p w14:paraId="5FEF634A" w14:textId="77777777" w:rsidR="00F52999" w:rsidRPr="00F52999" w:rsidRDefault="00F52999" w:rsidP="00F52999">
      <w:pPr>
        <w:numPr>
          <w:ilvl w:val="0"/>
          <w:numId w:val="11"/>
        </w:numPr>
      </w:pPr>
      <w:r w:rsidRPr="00F52999">
        <w:t>Cancelling appointments</w:t>
      </w:r>
    </w:p>
    <w:p w14:paraId="7DC102EB" w14:textId="77777777" w:rsidR="00F52999" w:rsidRPr="00F52999" w:rsidRDefault="00F52999" w:rsidP="00F52999">
      <w:pPr>
        <w:numPr>
          <w:ilvl w:val="0"/>
          <w:numId w:val="11"/>
        </w:numPr>
      </w:pPr>
      <w:r w:rsidRPr="00F52999">
        <w:t>Searching for patient information</w:t>
      </w:r>
    </w:p>
    <w:p w14:paraId="7099E6EE" w14:textId="77777777" w:rsidR="00F52999" w:rsidRPr="00F52999" w:rsidRDefault="00F52999" w:rsidP="00F52999">
      <w:pPr>
        <w:numPr>
          <w:ilvl w:val="0"/>
          <w:numId w:val="11"/>
        </w:numPr>
      </w:pPr>
      <w:r w:rsidRPr="00F52999">
        <w:t>Managing appointment status</w:t>
      </w:r>
    </w:p>
    <w:p w14:paraId="5B3D3883" w14:textId="77777777" w:rsidR="00F52999" w:rsidRPr="00F52999" w:rsidRDefault="00F52999" w:rsidP="00F52999">
      <w:pPr>
        <w:numPr>
          <w:ilvl w:val="0"/>
          <w:numId w:val="11"/>
        </w:numPr>
      </w:pPr>
      <w:r w:rsidRPr="00F52999">
        <w:t>Maintaining appointment history</w:t>
      </w:r>
    </w:p>
    <w:p w14:paraId="56ADE3C3" w14:textId="1BC54798" w:rsidR="00F52999" w:rsidRPr="00F52999" w:rsidRDefault="00F52999" w:rsidP="00F52999">
      <w:pPr>
        <w:numPr>
          <w:ilvl w:val="0"/>
          <w:numId w:val="11"/>
        </w:numPr>
      </w:pPr>
      <w:r w:rsidRPr="00F52999">
        <w:t xml:space="preserve">Preventing </w:t>
      </w:r>
      <w:r>
        <w:t>double</w:t>
      </w:r>
      <w:r w:rsidRPr="00F52999">
        <w:t xml:space="preserve"> booking</w:t>
      </w:r>
      <w:r>
        <w:t xml:space="preserve"> appointments</w:t>
      </w:r>
    </w:p>
    <w:p w14:paraId="68079870" w14:textId="1EF33AD4" w:rsidR="00F52999" w:rsidRPr="00F52999" w:rsidRDefault="00F52999" w:rsidP="00F52999">
      <w:pPr>
        <w:rPr>
          <w:b/>
          <w:bCs/>
        </w:rPr>
      </w:pPr>
      <w:r w:rsidRPr="00F52999">
        <w:rPr>
          <w:b/>
          <w:bCs/>
        </w:rPr>
        <w:t>Out of Scope</w:t>
      </w:r>
      <w:r>
        <w:rPr>
          <w:b/>
          <w:bCs/>
        </w:rPr>
        <w:t>:</w:t>
      </w:r>
    </w:p>
    <w:p w14:paraId="066FF069" w14:textId="77777777" w:rsidR="00F52999" w:rsidRPr="00F52999" w:rsidRDefault="00F52999" w:rsidP="00F52999">
      <w:pPr>
        <w:numPr>
          <w:ilvl w:val="0"/>
          <w:numId w:val="12"/>
        </w:numPr>
      </w:pPr>
      <w:r w:rsidRPr="00F52999">
        <w:t>Billing and payments</w:t>
      </w:r>
    </w:p>
    <w:p w14:paraId="0F6698F4" w14:textId="4234A8D2" w:rsidR="00F52999" w:rsidRPr="00F52999" w:rsidRDefault="00F52999" w:rsidP="00F52999">
      <w:pPr>
        <w:numPr>
          <w:ilvl w:val="0"/>
          <w:numId w:val="12"/>
        </w:numPr>
      </w:pPr>
      <w:r w:rsidRPr="00F52999">
        <w:t xml:space="preserve">Prescription </w:t>
      </w:r>
      <w:r>
        <w:t>processes</w:t>
      </w:r>
    </w:p>
    <w:p w14:paraId="2E67AFA9" w14:textId="378FA6B9" w:rsidR="00F52999" w:rsidRPr="00F52999" w:rsidRDefault="00F52999" w:rsidP="00F52999">
      <w:pPr>
        <w:numPr>
          <w:ilvl w:val="0"/>
          <w:numId w:val="12"/>
        </w:numPr>
      </w:pPr>
      <w:r>
        <w:t>AI assisted p</w:t>
      </w:r>
      <w:r w:rsidRPr="00F52999">
        <w:t>atient diagnosis or treatment management</w:t>
      </w:r>
    </w:p>
    <w:p w14:paraId="5ACAB8AA" w14:textId="77777777" w:rsidR="00F52999" w:rsidRPr="00F52999" w:rsidRDefault="00F52999" w:rsidP="00F52999">
      <w:pPr>
        <w:numPr>
          <w:ilvl w:val="0"/>
          <w:numId w:val="12"/>
        </w:numPr>
      </w:pPr>
      <w:r w:rsidRPr="00F52999">
        <w:t>SMS/email notification systems</w:t>
      </w:r>
    </w:p>
    <w:p w14:paraId="2E1B3C88" w14:textId="7424A756" w:rsidR="00F52999" w:rsidRPr="00F52999" w:rsidRDefault="00F52999" w:rsidP="00F52999">
      <w:pPr>
        <w:rPr>
          <w:b/>
          <w:bCs/>
        </w:rPr>
      </w:pPr>
      <w:r w:rsidRPr="00F52999">
        <w:rPr>
          <w:b/>
          <w:bCs/>
        </w:rPr>
        <w:t>Provisional Features</w:t>
      </w:r>
      <w:r>
        <w:rPr>
          <w:b/>
          <w:bCs/>
        </w:rPr>
        <w:t>:</w:t>
      </w:r>
    </w:p>
    <w:p w14:paraId="65EE0106" w14:textId="5988A142" w:rsidR="00F52999" w:rsidRPr="00F52999" w:rsidRDefault="00F52999" w:rsidP="00F52999">
      <w:r>
        <w:t>The clinic may find these features useful</w:t>
      </w:r>
      <w:r w:rsidRPr="00F52999">
        <w:t xml:space="preserve"> </w:t>
      </w:r>
    </w:p>
    <w:p w14:paraId="76AA384A" w14:textId="7B65199A" w:rsidR="00F52999" w:rsidRPr="00F52999" w:rsidRDefault="00F52999" w:rsidP="00F52999">
      <w:pPr>
        <w:numPr>
          <w:ilvl w:val="0"/>
          <w:numId w:val="13"/>
        </w:numPr>
      </w:pPr>
      <w:r>
        <w:rPr>
          <w:b/>
          <w:bCs/>
        </w:rPr>
        <w:t>O</w:t>
      </w:r>
      <w:r w:rsidRPr="00F52999">
        <w:rPr>
          <w:b/>
          <w:bCs/>
        </w:rPr>
        <w:t xml:space="preserve">nline </w:t>
      </w:r>
      <w:r>
        <w:rPr>
          <w:b/>
          <w:bCs/>
        </w:rPr>
        <w:t>portal access for patients</w:t>
      </w:r>
      <w:r w:rsidRPr="00F52999">
        <w:t xml:space="preserve"> – Provisional</w:t>
      </w:r>
    </w:p>
    <w:p w14:paraId="7B3E6B69" w14:textId="77777777" w:rsidR="00F52999" w:rsidRPr="00F52999" w:rsidRDefault="00F52999" w:rsidP="00F52999">
      <w:pPr>
        <w:numPr>
          <w:ilvl w:val="0"/>
          <w:numId w:val="13"/>
        </w:numPr>
      </w:pPr>
      <w:r w:rsidRPr="00F52999">
        <w:rPr>
          <w:b/>
          <w:bCs/>
        </w:rPr>
        <w:t>SMS/email appointment reminders</w:t>
      </w:r>
      <w:r w:rsidRPr="00F52999">
        <w:t xml:space="preserve"> – Provisional</w:t>
      </w:r>
    </w:p>
    <w:p w14:paraId="24AB9727" w14:textId="77777777" w:rsidR="00F52999" w:rsidRPr="00F52999" w:rsidRDefault="00F52999" w:rsidP="00F52999">
      <w:pPr>
        <w:numPr>
          <w:ilvl w:val="0"/>
          <w:numId w:val="13"/>
        </w:numPr>
      </w:pPr>
      <w:r w:rsidRPr="00F52999">
        <w:rPr>
          <w:b/>
          <w:bCs/>
        </w:rPr>
        <w:t>Online patient self-booking</w:t>
      </w:r>
      <w:r w:rsidRPr="00F52999">
        <w:t xml:space="preserve"> – Provisional</w:t>
      </w:r>
    </w:p>
    <w:p w14:paraId="1E150B56" w14:textId="77777777" w:rsidR="00F52999" w:rsidRPr="00523B0C" w:rsidRDefault="00F52999"/>
    <w:p w14:paraId="085F57C2" w14:textId="77777777" w:rsidR="000A18CA" w:rsidRPr="00523B0C" w:rsidRDefault="00000000">
      <w:pPr>
        <w:pStyle w:val="Heading1"/>
      </w:pPr>
      <w:r w:rsidRPr="00523B0C">
        <w:t>Part C - Functional Requirements: AI OFF</w:t>
      </w:r>
    </w:p>
    <w:p w14:paraId="4CB65DE1" w14:textId="77777777" w:rsidR="000A18CA" w:rsidRDefault="00000000">
      <w:r w:rsidRPr="00523B0C">
        <w:t>Write 8-12 numbered functional requirements using FR-01, FR-02 and so on. Each should describe one observable capability.</w:t>
      </w:r>
    </w:p>
    <w:p w14:paraId="0D70E549" w14:textId="74C6C1B8" w:rsidR="00F52999" w:rsidRPr="00F52999" w:rsidRDefault="00F52999" w:rsidP="00F52999">
      <w:pPr>
        <w:pStyle w:val="ListParagraph"/>
        <w:numPr>
          <w:ilvl w:val="0"/>
          <w:numId w:val="13"/>
        </w:numPr>
      </w:pPr>
      <w:r w:rsidRPr="00F52999">
        <w:rPr>
          <w:b/>
          <w:bCs/>
        </w:rPr>
        <w:t>FR-01:</w:t>
      </w:r>
      <w:r w:rsidRPr="00F52999">
        <w:t xml:space="preserve"> The system </w:t>
      </w:r>
      <w:r>
        <w:t>will</w:t>
      </w:r>
      <w:r w:rsidRPr="00F52999">
        <w:t xml:space="preserve"> allow</w:t>
      </w:r>
      <w:r w:rsidR="00845123">
        <w:t xml:space="preserve"> </w:t>
      </w:r>
      <w:r w:rsidR="00BB1DCD">
        <w:t>the receptionist</w:t>
      </w:r>
      <w:r w:rsidRPr="00F52999">
        <w:t xml:space="preserve"> to create a new patient record.</w:t>
      </w:r>
    </w:p>
    <w:p w14:paraId="3F18E22F" w14:textId="106D20AF" w:rsidR="00F52999" w:rsidRPr="00F52999" w:rsidRDefault="00F52999" w:rsidP="00F52999">
      <w:pPr>
        <w:pStyle w:val="ListParagraph"/>
        <w:numPr>
          <w:ilvl w:val="0"/>
          <w:numId w:val="13"/>
        </w:numPr>
      </w:pPr>
      <w:r w:rsidRPr="00F52999">
        <w:rPr>
          <w:b/>
          <w:bCs/>
        </w:rPr>
        <w:t>FR-02:</w:t>
      </w:r>
      <w:r w:rsidRPr="00F52999">
        <w:t xml:space="preserve"> The system </w:t>
      </w:r>
      <w:r>
        <w:t>will</w:t>
      </w:r>
      <w:r w:rsidRPr="00F52999">
        <w:t xml:space="preserve"> allow staff to search for a </w:t>
      </w:r>
      <w:proofErr w:type="gramStart"/>
      <w:r w:rsidRPr="00F52999">
        <w:t>patient by patient</w:t>
      </w:r>
      <w:proofErr w:type="gramEnd"/>
      <w:r w:rsidRPr="00F52999">
        <w:t xml:space="preserve"> </w:t>
      </w:r>
      <w:r>
        <w:t>name or ID</w:t>
      </w:r>
      <w:r w:rsidRPr="00F52999">
        <w:t>.</w:t>
      </w:r>
    </w:p>
    <w:p w14:paraId="38A9F58C" w14:textId="0CE71B03" w:rsidR="00F52999" w:rsidRPr="00F52999" w:rsidRDefault="00F52999" w:rsidP="00F52999">
      <w:pPr>
        <w:pStyle w:val="ListParagraph"/>
        <w:numPr>
          <w:ilvl w:val="0"/>
          <w:numId w:val="13"/>
        </w:numPr>
      </w:pPr>
      <w:r w:rsidRPr="00F52999">
        <w:rPr>
          <w:b/>
          <w:bCs/>
        </w:rPr>
        <w:t>FR-03:</w:t>
      </w:r>
      <w:r w:rsidRPr="00F52999">
        <w:t xml:space="preserve"> The system </w:t>
      </w:r>
      <w:r>
        <w:t>will</w:t>
      </w:r>
      <w:r w:rsidRPr="00F52999">
        <w:t xml:space="preserve"> allow staff to view patient information.</w:t>
      </w:r>
    </w:p>
    <w:p w14:paraId="3EB4C045" w14:textId="1F94502E" w:rsidR="00F52999" w:rsidRPr="00F52999" w:rsidRDefault="00F52999" w:rsidP="00F52999">
      <w:pPr>
        <w:pStyle w:val="ListParagraph"/>
        <w:numPr>
          <w:ilvl w:val="0"/>
          <w:numId w:val="13"/>
        </w:numPr>
      </w:pPr>
      <w:r w:rsidRPr="00F52999">
        <w:rPr>
          <w:b/>
          <w:bCs/>
        </w:rPr>
        <w:t>FR-0</w:t>
      </w:r>
      <w:r>
        <w:rPr>
          <w:b/>
          <w:bCs/>
        </w:rPr>
        <w:t>4</w:t>
      </w:r>
      <w:r w:rsidRPr="00F52999">
        <w:rPr>
          <w:b/>
          <w:bCs/>
        </w:rPr>
        <w:t>:</w:t>
      </w:r>
      <w:r w:rsidRPr="00F52999">
        <w:t xml:space="preserve"> The system </w:t>
      </w:r>
      <w:r>
        <w:t>will</w:t>
      </w:r>
      <w:r w:rsidRPr="00F52999">
        <w:t xml:space="preserve"> </w:t>
      </w:r>
      <w:r w:rsidR="00845123">
        <w:t>show</w:t>
      </w:r>
      <w:r w:rsidRPr="00F52999">
        <w:t xml:space="preserve"> practitioner availability.</w:t>
      </w:r>
    </w:p>
    <w:p w14:paraId="3740DCD3" w14:textId="736D1034" w:rsidR="00F52999" w:rsidRPr="00F52999" w:rsidRDefault="00F52999" w:rsidP="00F52999">
      <w:pPr>
        <w:pStyle w:val="ListParagraph"/>
        <w:numPr>
          <w:ilvl w:val="0"/>
          <w:numId w:val="13"/>
        </w:numPr>
      </w:pPr>
      <w:r w:rsidRPr="00F52999">
        <w:rPr>
          <w:b/>
          <w:bCs/>
        </w:rPr>
        <w:t>FR-0</w:t>
      </w:r>
      <w:r w:rsidR="00845123">
        <w:rPr>
          <w:b/>
          <w:bCs/>
        </w:rPr>
        <w:t>5</w:t>
      </w:r>
      <w:r w:rsidRPr="00F52999">
        <w:rPr>
          <w:b/>
          <w:bCs/>
        </w:rPr>
        <w:t>:</w:t>
      </w:r>
      <w:r w:rsidRPr="00F52999">
        <w:t xml:space="preserve"> The system </w:t>
      </w:r>
      <w:r>
        <w:t>will</w:t>
      </w:r>
      <w:r w:rsidRPr="00F52999">
        <w:t xml:space="preserve"> allow </w:t>
      </w:r>
      <w:r w:rsidR="00BB1DCD">
        <w:t>the receptionists</w:t>
      </w:r>
      <w:r w:rsidRPr="00F52999">
        <w:t xml:space="preserve"> to book an appointment for a patient</w:t>
      </w:r>
      <w:r w:rsidR="00845123">
        <w:t>.</w:t>
      </w:r>
    </w:p>
    <w:p w14:paraId="4E64689D" w14:textId="7FE6D75E" w:rsidR="00F52999" w:rsidRPr="00F52999" w:rsidRDefault="00F52999" w:rsidP="00F52999">
      <w:pPr>
        <w:pStyle w:val="ListParagraph"/>
        <w:numPr>
          <w:ilvl w:val="0"/>
          <w:numId w:val="13"/>
        </w:numPr>
      </w:pPr>
      <w:r w:rsidRPr="00F52999">
        <w:rPr>
          <w:b/>
          <w:bCs/>
        </w:rPr>
        <w:t>FR-0</w:t>
      </w:r>
      <w:r w:rsidR="00845123">
        <w:rPr>
          <w:b/>
          <w:bCs/>
        </w:rPr>
        <w:t>6</w:t>
      </w:r>
      <w:r w:rsidRPr="00F52999">
        <w:rPr>
          <w:b/>
          <w:bCs/>
        </w:rPr>
        <w:t>:</w:t>
      </w:r>
      <w:r w:rsidRPr="00F52999">
        <w:t xml:space="preserve"> The system </w:t>
      </w:r>
      <w:r>
        <w:t>will</w:t>
      </w:r>
      <w:r w:rsidRPr="00F52999">
        <w:t xml:space="preserve"> prevent</w:t>
      </w:r>
      <w:r w:rsidR="00845123">
        <w:t xml:space="preserve"> </w:t>
      </w:r>
      <w:r w:rsidR="00BB1DCD">
        <w:t>the receptionists</w:t>
      </w:r>
      <w:r w:rsidRPr="00F52999">
        <w:t xml:space="preserve"> from booking an appointment when the selected practitioner is already unavailable at that time.</w:t>
      </w:r>
    </w:p>
    <w:p w14:paraId="7D0E2054" w14:textId="2BA2C68E" w:rsidR="00F52999" w:rsidRPr="00F52999" w:rsidRDefault="00F52999" w:rsidP="00F52999">
      <w:pPr>
        <w:pStyle w:val="ListParagraph"/>
        <w:numPr>
          <w:ilvl w:val="0"/>
          <w:numId w:val="13"/>
        </w:numPr>
      </w:pPr>
      <w:r w:rsidRPr="00F52999">
        <w:rPr>
          <w:b/>
          <w:bCs/>
        </w:rPr>
        <w:t>FR-0</w:t>
      </w:r>
      <w:r w:rsidR="00845123">
        <w:rPr>
          <w:b/>
          <w:bCs/>
        </w:rPr>
        <w:t>7</w:t>
      </w:r>
      <w:r w:rsidRPr="00F52999">
        <w:rPr>
          <w:b/>
          <w:bCs/>
        </w:rPr>
        <w:t>:</w:t>
      </w:r>
      <w:r w:rsidRPr="00F52999">
        <w:t xml:space="preserve"> The system </w:t>
      </w:r>
      <w:r>
        <w:t>will</w:t>
      </w:r>
      <w:r w:rsidRPr="00F52999">
        <w:t xml:space="preserve"> allow staff to cancel an appointment.</w:t>
      </w:r>
    </w:p>
    <w:p w14:paraId="21FB39CB" w14:textId="4503EB05" w:rsidR="00F52999" w:rsidRPr="00F52999" w:rsidRDefault="00F52999" w:rsidP="00F52999">
      <w:pPr>
        <w:pStyle w:val="ListParagraph"/>
        <w:numPr>
          <w:ilvl w:val="0"/>
          <w:numId w:val="13"/>
        </w:numPr>
      </w:pPr>
      <w:r w:rsidRPr="00F52999">
        <w:rPr>
          <w:b/>
          <w:bCs/>
        </w:rPr>
        <w:t>FR-0</w:t>
      </w:r>
      <w:r w:rsidR="00845123">
        <w:rPr>
          <w:b/>
          <w:bCs/>
        </w:rPr>
        <w:t>8</w:t>
      </w:r>
      <w:r w:rsidRPr="00F52999">
        <w:rPr>
          <w:b/>
          <w:bCs/>
        </w:rPr>
        <w:t>:</w:t>
      </w:r>
      <w:r w:rsidRPr="00F52999">
        <w:t xml:space="preserve"> The system </w:t>
      </w:r>
      <w:r>
        <w:t>will</w:t>
      </w:r>
      <w:r w:rsidRPr="00F52999">
        <w:t xml:space="preserve"> allow staff to update the status of an appointment.</w:t>
      </w:r>
    </w:p>
    <w:p w14:paraId="3DE4DD37" w14:textId="5296A222" w:rsidR="00F52999" w:rsidRPr="00F52999" w:rsidRDefault="00F52999" w:rsidP="00F52999">
      <w:pPr>
        <w:pStyle w:val="ListParagraph"/>
        <w:numPr>
          <w:ilvl w:val="0"/>
          <w:numId w:val="13"/>
        </w:numPr>
      </w:pPr>
      <w:r w:rsidRPr="00F52999">
        <w:rPr>
          <w:b/>
          <w:bCs/>
        </w:rPr>
        <w:t>FR-</w:t>
      </w:r>
      <w:r w:rsidR="00EB5E88">
        <w:rPr>
          <w:b/>
          <w:bCs/>
        </w:rPr>
        <w:t>0</w:t>
      </w:r>
      <w:r w:rsidR="00845123">
        <w:rPr>
          <w:b/>
          <w:bCs/>
        </w:rPr>
        <w:t>9</w:t>
      </w:r>
      <w:r w:rsidRPr="00F52999">
        <w:rPr>
          <w:b/>
          <w:bCs/>
        </w:rPr>
        <w:t>:</w:t>
      </w:r>
      <w:r w:rsidRPr="00F52999">
        <w:t xml:space="preserve"> The system </w:t>
      </w:r>
      <w:r>
        <w:t>will</w:t>
      </w:r>
      <w:r w:rsidRPr="00F52999">
        <w:t xml:space="preserve"> re</w:t>
      </w:r>
      <w:r w:rsidR="00845123">
        <w:t>cord</w:t>
      </w:r>
      <w:r w:rsidRPr="00F52999">
        <w:t xml:space="preserve"> cancelled appointments in the appointment history.</w:t>
      </w:r>
    </w:p>
    <w:p w14:paraId="100750DD" w14:textId="08D79E93" w:rsidR="00F52999" w:rsidRPr="00F52999" w:rsidRDefault="00F52999" w:rsidP="00F52999">
      <w:pPr>
        <w:pStyle w:val="ListParagraph"/>
        <w:numPr>
          <w:ilvl w:val="0"/>
          <w:numId w:val="13"/>
        </w:numPr>
      </w:pPr>
      <w:r w:rsidRPr="00F52999">
        <w:rPr>
          <w:b/>
          <w:bCs/>
        </w:rPr>
        <w:lastRenderedPageBreak/>
        <w:t>FR-1</w:t>
      </w:r>
      <w:r w:rsidR="00845123">
        <w:rPr>
          <w:b/>
          <w:bCs/>
        </w:rPr>
        <w:t>0</w:t>
      </w:r>
      <w:r w:rsidRPr="00F52999">
        <w:rPr>
          <w:b/>
          <w:bCs/>
        </w:rPr>
        <w:t>:</w:t>
      </w:r>
      <w:r w:rsidRPr="00F52999">
        <w:t xml:space="preserve"> The system </w:t>
      </w:r>
      <w:r>
        <w:t>will</w:t>
      </w:r>
      <w:r w:rsidRPr="00F52999">
        <w:t xml:space="preserve"> allow staff to view appointment history.</w:t>
      </w:r>
    </w:p>
    <w:p w14:paraId="03B5E583" w14:textId="60841849" w:rsidR="00F52999" w:rsidRPr="00F52999" w:rsidRDefault="00F52999" w:rsidP="00F52999">
      <w:pPr>
        <w:pStyle w:val="ListParagraph"/>
        <w:numPr>
          <w:ilvl w:val="0"/>
          <w:numId w:val="13"/>
        </w:numPr>
      </w:pPr>
      <w:r w:rsidRPr="00F52999">
        <w:rPr>
          <w:b/>
          <w:bCs/>
        </w:rPr>
        <w:t>FR-1</w:t>
      </w:r>
      <w:r w:rsidR="00845123">
        <w:rPr>
          <w:b/>
          <w:bCs/>
        </w:rPr>
        <w:t>1</w:t>
      </w:r>
      <w:r w:rsidRPr="00F52999">
        <w:rPr>
          <w:b/>
          <w:bCs/>
        </w:rPr>
        <w:t>:</w:t>
      </w:r>
      <w:r w:rsidRPr="00F52999">
        <w:t xml:space="preserve"> The system </w:t>
      </w:r>
      <w:r>
        <w:t>will</w:t>
      </w:r>
      <w:r w:rsidRPr="00F52999">
        <w:t xml:space="preserve"> allo</w:t>
      </w:r>
      <w:r w:rsidR="007C1DF9">
        <w:t>w the receptionists</w:t>
      </w:r>
      <w:r w:rsidR="00845123">
        <w:t xml:space="preserve"> and practitioners</w:t>
      </w:r>
      <w:r w:rsidRPr="00F52999">
        <w:t xml:space="preserve"> to view scheduled appointments.</w:t>
      </w:r>
    </w:p>
    <w:p w14:paraId="5940C638" w14:textId="77777777" w:rsidR="00F52999" w:rsidRPr="00523B0C" w:rsidRDefault="00F52999"/>
    <w:p w14:paraId="0B3C679E" w14:textId="77777777" w:rsidR="000A18CA" w:rsidRPr="00523B0C" w:rsidRDefault="00000000">
      <w:pPr>
        <w:pStyle w:val="Heading1"/>
      </w:pPr>
      <w:r w:rsidRPr="00523B0C">
        <w:t>Part D - Non-Functional Requirements: AI OFF</w:t>
      </w:r>
    </w:p>
    <w:p w14:paraId="275FDAF0" w14:textId="77777777" w:rsidR="000A18CA" w:rsidRDefault="00000000">
      <w:r w:rsidRPr="00523B0C">
        <w:t>Write 4-6 numbered non-functional requirements covering appropriate qualities such as reliability, maintainability, usability, data integrity or testability.</w:t>
      </w:r>
    </w:p>
    <w:p w14:paraId="0D1460DC" w14:textId="4049FB61" w:rsidR="00845123" w:rsidRPr="00845123" w:rsidRDefault="00845123" w:rsidP="00BB1DCD">
      <w:pPr>
        <w:pStyle w:val="ListParagraph"/>
        <w:numPr>
          <w:ilvl w:val="0"/>
          <w:numId w:val="13"/>
        </w:numPr>
      </w:pPr>
      <w:r w:rsidRPr="00BB1DCD">
        <w:rPr>
          <w:b/>
          <w:bCs/>
        </w:rPr>
        <w:t>NFR-1</w:t>
      </w:r>
      <w:r w:rsidRPr="00BB1DCD">
        <w:rPr>
          <w:b/>
          <w:bCs/>
        </w:rPr>
        <w:t>:</w:t>
      </w:r>
      <w:r w:rsidRPr="00BB1DCD">
        <w:rPr>
          <w:b/>
          <w:bCs/>
        </w:rPr>
        <w:t xml:space="preserve"> Reliability:</w:t>
      </w:r>
      <w:r w:rsidRPr="00845123">
        <w:t xml:space="preserve"> The system </w:t>
      </w:r>
      <w:r>
        <w:t>will maintain accurate appointment history.</w:t>
      </w:r>
    </w:p>
    <w:p w14:paraId="61D4A22D" w14:textId="7866D068" w:rsidR="00845123" w:rsidRPr="00845123" w:rsidRDefault="00845123" w:rsidP="00BB1DCD">
      <w:pPr>
        <w:pStyle w:val="ListParagraph"/>
        <w:numPr>
          <w:ilvl w:val="0"/>
          <w:numId w:val="13"/>
        </w:numPr>
      </w:pPr>
      <w:r w:rsidRPr="00BB1DCD">
        <w:rPr>
          <w:b/>
          <w:bCs/>
        </w:rPr>
        <w:t>NFR-2</w:t>
      </w:r>
      <w:r w:rsidRPr="00BB1DCD">
        <w:rPr>
          <w:b/>
          <w:bCs/>
        </w:rPr>
        <w:t>:</w:t>
      </w:r>
      <w:r w:rsidRPr="00BB1DCD">
        <w:rPr>
          <w:b/>
          <w:bCs/>
        </w:rPr>
        <w:t xml:space="preserve"> Maintainability:</w:t>
      </w:r>
      <w:r w:rsidRPr="00845123">
        <w:t xml:space="preserve"> The system </w:t>
      </w:r>
      <w:r>
        <w:t>should be simple for staff to understand and use and allow for changes to be made without redesigning the entire system.</w:t>
      </w:r>
    </w:p>
    <w:p w14:paraId="355E726A" w14:textId="4B4B0E15" w:rsidR="00845123" w:rsidRPr="00845123" w:rsidRDefault="00845123" w:rsidP="00BB1DCD">
      <w:pPr>
        <w:pStyle w:val="ListParagraph"/>
        <w:numPr>
          <w:ilvl w:val="0"/>
          <w:numId w:val="13"/>
        </w:numPr>
      </w:pPr>
      <w:r w:rsidRPr="00BB1DCD">
        <w:rPr>
          <w:b/>
          <w:bCs/>
        </w:rPr>
        <w:t>NFR-3</w:t>
      </w:r>
      <w:r w:rsidRPr="00BB1DCD">
        <w:rPr>
          <w:b/>
          <w:bCs/>
        </w:rPr>
        <w:t>:</w:t>
      </w:r>
      <w:r w:rsidRPr="00BB1DCD">
        <w:rPr>
          <w:b/>
          <w:bCs/>
        </w:rPr>
        <w:t xml:space="preserve"> Usability:</w:t>
      </w:r>
      <w:r w:rsidRPr="00845123">
        <w:t xml:space="preserve"> The system </w:t>
      </w:r>
      <w:r>
        <w:t>should have an easy-to-use interface.</w:t>
      </w:r>
    </w:p>
    <w:p w14:paraId="684EC45D" w14:textId="37E7F819" w:rsidR="00845123" w:rsidRPr="00523B0C" w:rsidRDefault="00845123" w:rsidP="00BB1DCD">
      <w:pPr>
        <w:pStyle w:val="ListParagraph"/>
        <w:numPr>
          <w:ilvl w:val="0"/>
          <w:numId w:val="13"/>
        </w:numPr>
      </w:pPr>
      <w:r w:rsidRPr="00BB1DCD">
        <w:rPr>
          <w:b/>
          <w:bCs/>
        </w:rPr>
        <w:t>NFR-4</w:t>
      </w:r>
      <w:r w:rsidRPr="00BB1DCD">
        <w:rPr>
          <w:b/>
          <w:bCs/>
        </w:rPr>
        <w:t>:</w:t>
      </w:r>
      <w:r w:rsidRPr="00BB1DCD">
        <w:rPr>
          <w:b/>
          <w:bCs/>
        </w:rPr>
        <w:t xml:space="preserve"> Data Integrity:</w:t>
      </w:r>
      <w:r w:rsidRPr="00845123">
        <w:t xml:space="preserve"> The system</w:t>
      </w:r>
      <w:r>
        <w:t xml:space="preserve"> </w:t>
      </w:r>
      <w:r w:rsidR="00DD18FA">
        <w:t xml:space="preserve">will maintain </w:t>
      </w:r>
      <w:r w:rsidR="00D762E9">
        <w:t>patients’</w:t>
      </w:r>
      <w:r w:rsidR="00DD18FA">
        <w:t xml:space="preserve"> data and appointment information</w:t>
      </w:r>
      <w:r w:rsidR="00D762E9">
        <w:t>.</w:t>
      </w:r>
    </w:p>
    <w:p w14:paraId="235EE80E" w14:textId="77777777" w:rsidR="000A18CA" w:rsidRPr="00523B0C" w:rsidRDefault="00000000">
      <w:pPr>
        <w:pStyle w:val="Heading1"/>
      </w:pPr>
      <w:r w:rsidRPr="00523B0C">
        <w:t>P</w:t>
      </w:r>
      <w:r w:rsidRPr="00523B0C">
        <w:t>art E - User Stories and Acceptance Criteria: AI OFF</w:t>
      </w:r>
    </w:p>
    <w:p w14:paraId="0AF923C7" w14:textId="77777777" w:rsidR="000A18CA" w:rsidRDefault="00000000">
      <w:r w:rsidRPr="00523B0C">
        <w:t>Write 4-6 user stories. For at least three, create Given-When-Then acceptance criteria including one negative or failure scenario.</w:t>
      </w:r>
    </w:p>
    <w:p w14:paraId="2980DCDA" w14:textId="2B6027E1" w:rsidR="00D762E9" w:rsidRDefault="00D762E9" w:rsidP="009B6B0D">
      <w:pPr>
        <w:pStyle w:val="ListParagraph"/>
        <w:numPr>
          <w:ilvl w:val="0"/>
          <w:numId w:val="13"/>
        </w:numPr>
      </w:pPr>
      <w:r w:rsidRPr="009B6B0D">
        <w:rPr>
          <w:b/>
          <w:bCs/>
        </w:rPr>
        <w:t>US-1:</w:t>
      </w:r>
      <w:r>
        <w:t xml:space="preserve"> </w:t>
      </w:r>
      <w:r w:rsidR="009B6B0D">
        <w:t>As a manager I want to view appointment information so that I can monitor clinic operations.</w:t>
      </w:r>
    </w:p>
    <w:p w14:paraId="055993EC" w14:textId="6F55429D" w:rsidR="009B6B0D" w:rsidRDefault="009B6B0D" w:rsidP="00BB1DCD">
      <w:pPr>
        <w:pStyle w:val="ListParagraph"/>
        <w:numPr>
          <w:ilvl w:val="1"/>
          <w:numId w:val="13"/>
        </w:numPr>
      </w:pPr>
      <w:r w:rsidRPr="009B6B0D">
        <w:rPr>
          <w:b/>
          <w:bCs/>
          <w:u w:val="single"/>
        </w:rPr>
        <w:t>Given</w:t>
      </w:r>
      <w:r w:rsidRPr="009B6B0D">
        <w:t xml:space="preserve"> appointments have been recorded, </w:t>
      </w:r>
      <w:r w:rsidRPr="009B6B0D">
        <w:rPr>
          <w:b/>
          <w:bCs/>
          <w:u w:val="single"/>
        </w:rPr>
        <w:t>when</w:t>
      </w:r>
      <w:r w:rsidRPr="009B6B0D">
        <w:t xml:space="preserve"> the manager views them, </w:t>
      </w:r>
      <w:r w:rsidRPr="009B6B0D">
        <w:rPr>
          <w:b/>
          <w:bCs/>
          <w:u w:val="single"/>
        </w:rPr>
        <w:t>then</w:t>
      </w:r>
      <w:r w:rsidRPr="009B6B0D">
        <w:t xml:space="preserve"> the system will display the appointment information.</w:t>
      </w:r>
    </w:p>
    <w:p w14:paraId="4C63D826" w14:textId="77777777" w:rsidR="009B6B0D" w:rsidRDefault="009B6B0D" w:rsidP="009B6B0D">
      <w:pPr>
        <w:pStyle w:val="ListParagraph"/>
      </w:pPr>
    </w:p>
    <w:p w14:paraId="0BA853E0" w14:textId="42AE4EBF" w:rsidR="009B6B0D" w:rsidRDefault="009B6B0D" w:rsidP="009B6B0D">
      <w:pPr>
        <w:pStyle w:val="ListParagraph"/>
        <w:numPr>
          <w:ilvl w:val="0"/>
          <w:numId w:val="13"/>
        </w:numPr>
      </w:pPr>
      <w:r w:rsidRPr="009B6B0D">
        <w:rPr>
          <w:b/>
          <w:bCs/>
        </w:rPr>
        <w:t>US-2:</w:t>
      </w:r>
      <w:r>
        <w:t xml:space="preserve"> As a Practitioner, I want to view my scheduled appointments so that I know which of my patients I need to see.</w:t>
      </w:r>
    </w:p>
    <w:p w14:paraId="691B946A" w14:textId="4909F508" w:rsidR="009B6B0D" w:rsidRDefault="009B6B0D" w:rsidP="00BB1DCD">
      <w:pPr>
        <w:pStyle w:val="ListParagraph"/>
        <w:numPr>
          <w:ilvl w:val="1"/>
          <w:numId w:val="13"/>
        </w:numPr>
      </w:pPr>
      <w:r w:rsidRPr="009B6B0D">
        <w:rPr>
          <w:b/>
          <w:bCs/>
          <w:u w:val="single"/>
        </w:rPr>
        <w:t>Given</w:t>
      </w:r>
      <w:r w:rsidRPr="009B6B0D">
        <w:t xml:space="preserve"> I have scheduled appointments, </w:t>
      </w:r>
      <w:r w:rsidRPr="009B6B0D">
        <w:rPr>
          <w:b/>
          <w:bCs/>
          <w:u w:val="single"/>
        </w:rPr>
        <w:t>when</w:t>
      </w:r>
      <w:r w:rsidRPr="009B6B0D">
        <w:t xml:space="preserve"> I view my appointments, </w:t>
      </w:r>
      <w:r w:rsidRPr="009B6B0D">
        <w:rPr>
          <w:b/>
          <w:bCs/>
          <w:u w:val="single"/>
        </w:rPr>
        <w:t>then</w:t>
      </w:r>
      <w:r w:rsidRPr="009B6B0D">
        <w:t xml:space="preserve"> system will display my scheduled appointments.</w:t>
      </w:r>
    </w:p>
    <w:p w14:paraId="23405E6A" w14:textId="5BB000AE" w:rsidR="00BB1DCD" w:rsidRDefault="00BB1DCD" w:rsidP="00BB1DCD">
      <w:pPr>
        <w:pStyle w:val="ListParagraph"/>
        <w:numPr>
          <w:ilvl w:val="1"/>
          <w:numId w:val="13"/>
        </w:numPr>
      </w:pPr>
      <w:r w:rsidRPr="00BB1DCD">
        <w:rPr>
          <w:b/>
          <w:bCs/>
          <w:u w:val="single"/>
        </w:rPr>
        <w:t>Given</w:t>
      </w:r>
      <w:r>
        <w:t xml:space="preserve"> I have no scheduled appointments, </w:t>
      </w:r>
      <w:r w:rsidRPr="00BB1DCD">
        <w:rPr>
          <w:b/>
          <w:bCs/>
          <w:u w:val="single"/>
        </w:rPr>
        <w:t>when</w:t>
      </w:r>
      <w:r>
        <w:t xml:space="preserve"> I view my appointments, </w:t>
      </w:r>
      <w:r w:rsidRPr="00BB1DCD">
        <w:rPr>
          <w:b/>
          <w:bCs/>
          <w:u w:val="single"/>
        </w:rPr>
        <w:t>then</w:t>
      </w:r>
      <w:r>
        <w:t xml:space="preserve"> the system will indicate that I have no scheduled appointments.</w:t>
      </w:r>
    </w:p>
    <w:p w14:paraId="431F29EA" w14:textId="77777777" w:rsidR="009B6B0D" w:rsidRDefault="009B6B0D" w:rsidP="009B6B0D">
      <w:pPr>
        <w:pStyle w:val="ListParagraph"/>
      </w:pPr>
    </w:p>
    <w:p w14:paraId="519F3A4F" w14:textId="26BC0636" w:rsidR="009B6B0D" w:rsidRPr="00BB1DCD" w:rsidRDefault="009B6B0D" w:rsidP="00BB1DCD">
      <w:pPr>
        <w:pStyle w:val="ListParagraph"/>
        <w:numPr>
          <w:ilvl w:val="0"/>
          <w:numId w:val="13"/>
        </w:numPr>
        <w:rPr>
          <w:b/>
          <w:bCs/>
        </w:rPr>
      </w:pPr>
      <w:r w:rsidRPr="009B6B0D">
        <w:rPr>
          <w:b/>
          <w:bCs/>
        </w:rPr>
        <w:t xml:space="preserve">US-3: </w:t>
      </w:r>
      <w:r w:rsidRPr="009B6B0D">
        <w:t>As a reception</w:t>
      </w:r>
      <w:r>
        <w:t>ist</w:t>
      </w:r>
      <w:r w:rsidRPr="009B6B0D">
        <w:t>, I want to book appointments so that patients can be scheduled with a practitioner.</w:t>
      </w:r>
    </w:p>
    <w:p w14:paraId="2ECEB8E9" w14:textId="1208846A" w:rsidR="00BB1DCD" w:rsidRPr="00BB1DCD" w:rsidRDefault="00BB1DCD" w:rsidP="00BB1DCD">
      <w:pPr>
        <w:pStyle w:val="ListParagraph"/>
        <w:numPr>
          <w:ilvl w:val="1"/>
          <w:numId w:val="13"/>
        </w:numPr>
      </w:pPr>
      <w:r w:rsidRPr="00BB1DCD">
        <w:rPr>
          <w:b/>
          <w:bCs/>
          <w:u w:val="single"/>
        </w:rPr>
        <w:t>Given</w:t>
      </w:r>
      <w:r w:rsidRPr="00BB1DCD">
        <w:t xml:space="preserve"> a practitioner is available, </w:t>
      </w:r>
      <w:r w:rsidRPr="00BB1DCD">
        <w:rPr>
          <w:b/>
          <w:bCs/>
          <w:u w:val="single"/>
        </w:rPr>
        <w:t>when</w:t>
      </w:r>
      <w:r w:rsidRPr="00BB1DCD">
        <w:t xml:space="preserve"> I book an appointment, </w:t>
      </w:r>
      <w:r w:rsidRPr="00BB1DCD">
        <w:rPr>
          <w:b/>
          <w:bCs/>
          <w:u w:val="single"/>
        </w:rPr>
        <w:t>then</w:t>
      </w:r>
      <w:r w:rsidRPr="00BB1DCD">
        <w:t xml:space="preserve"> the appointment is recorded.</w:t>
      </w:r>
    </w:p>
    <w:p w14:paraId="3E27A45D" w14:textId="0605CE83" w:rsidR="00BB1DCD" w:rsidRDefault="00BB1DCD" w:rsidP="00BB1DCD">
      <w:pPr>
        <w:pStyle w:val="ListParagraph"/>
        <w:numPr>
          <w:ilvl w:val="1"/>
          <w:numId w:val="13"/>
        </w:numPr>
      </w:pPr>
      <w:r w:rsidRPr="00BB1DCD">
        <w:rPr>
          <w:b/>
          <w:bCs/>
          <w:u w:val="single"/>
        </w:rPr>
        <w:t>Given</w:t>
      </w:r>
      <w:r w:rsidRPr="00BB1DCD">
        <w:t xml:space="preserve"> a practitioner already has an appointment at that time, </w:t>
      </w:r>
      <w:r w:rsidRPr="00BB1DCD">
        <w:rPr>
          <w:b/>
          <w:bCs/>
          <w:u w:val="single"/>
        </w:rPr>
        <w:t>when</w:t>
      </w:r>
      <w:r w:rsidRPr="00BB1DCD">
        <w:t xml:space="preserve"> I try to book another appointment, </w:t>
      </w:r>
      <w:r w:rsidRPr="00BB1DCD">
        <w:rPr>
          <w:b/>
          <w:bCs/>
          <w:u w:val="single"/>
        </w:rPr>
        <w:t>then</w:t>
      </w:r>
      <w:r w:rsidRPr="00BB1DCD">
        <w:t xml:space="preserve"> the system prevents the duplicate booking.</w:t>
      </w:r>
    </w:p>
    <w:p w14:paraId="4C28DDDD" w14:textId="77777777" w:rsidR="00BB1DCD" w:rsidRDefault="00BB1DCD" w:rsidP="00BB1DCD">
      <w:pPr>
        <w:pStyle w:val="ListParagraph"/>
      </w:pPr>
    </w:p>
    <w:p w14:paraId="281DF6F0" w14:textId="75FE5A08" w:rsidR="00BB1DCD" w:rsidRDefault="00BB1DCD" w:rsidP="00BB1DCD">
      <w:pPr>
        <w:pStyle w:val="ListParagraph"/>
        <w:numPr>
          <w:ilvl w:val="0"/>
          <w:numId w:val="13"/>
        </w:numPr>
      </w:pPr>
      <w:r w:rsidRPr="00BB1DCD">
        <w:rPr>
          <w:b/>
          <w:bCs/>
        </w:rPr>
        <w:t>US-4</w:t>
      </w:r>
      <w:r>
        <w:t>: As a patient I want to book an appointment so that I can discuss my health concerns with a healthcare professional.</w:t>
      </w:r>
    </w:p>
    <w:p w14:paraId="4FF2A790" w14:textId="157C7E59" w:rsidR="00BB1DCD" w:rsidRDefault="00BB1DCD" w:rsidP="00BB1DCD">
      <w:pPr>
        <w:pStyle w:val="ListParagraph"/>
        <w:numPr>
          <w:ilvl w:val="1"/>
          <w:numId w:val="13"/>
        </w:numPr>
      </w:pPr>
      <w:r w:rsidRPr="00BB1DCD">
        <w:rPr>
          <w:b/>
          <w:bCs/>
          <w:u w:val="single"/>
        </w:rPr>
        <w:t>Given</w:t>
      </w:r>
      <w:r>
        <w:t xml:space="preserve"> my appointment has been booked, </w:t>
      </w:r>
      <w:r w:rsidRPr="00BB1DCD">
        <w:rPr>
          <w:b/>
          <w:bCs/>
          <w:u w:val="single"/>
        </w:rPr>
        <w:t>when</w:t>
      </w:r>
      <w:r>
        <w:t xml:space="preserve"> the appointment information is saved, </w:t>
      </w:r>
      <w:r w:rsidRPr="00BB1DCD">
        <w:rPr>
          <w:b/>
          <w:bCs/>
          <w:u w:val="single"/>
        </w:rPr>
        <w:t>then</w:t>
      </w:r>
      <w:r>
        <w:t xml:space="preserve"> my appointment</w:t>
      </w:r>
      <w:r>
        <w:t xml:space="preserve"> booking</w:t>
      </w:r>
      <w:r>
        <w:t xml:space="preserve"> is r</w:t>
      </w:r>
      <w:r>
        <w:t>ecorded</w:t>
      </w:r>
      <w:r>
        <w:t xml:space="preserve"> in the system.</w:t>
      </w:r>
    </w:p>
    <w:p w14:paraId="2B132631" w14:textId="77777777" w:rsidR="00BB1DCD" w:rsidRDefault="00BB1DCD" w:rsidP="00BB1DCD">
      <w:pPr>
        <w:pStyle w:val="ListParagraph"/>
        <w:numPr>
          <w:ilvl w:val="1"/>
          <w:numId w:val="13"/>
        </w:numPr>
      </w:pPr>
      <w:r w:rsidRPr="00BB1DCD">
        <w:rPr>
          <w:b/>
          <w:bCs/>
          <w:u w:val="single"/>
        </w:rPr>
        <w:t>Given</w:t>
      </w:r>
      <w:r>
        <w:t xml:space="preserve"> my appointment has been cancelled, </w:t>
      </w:r>
      <w:r w:rsidRPr="00BB1DCD">
        <w:rPr>
          <w:b/>
          <w:bCs/>
          <w:u w:val="single"/>
        </w:rPr>
        <w:t>when</w:t>
      </w:r>
      <w:r>
        <w:t xml:space="preserve"> the appointment status is updated, </w:t>
      </w:r>
      <w:r w:rsidRPr="00BB1DCD">
        <w:rPr>
          <w:b/>
          <w:bCs/>
          <w:u w:val="single"/>
        </w:rPr>
        <w:t>then</w:t>
      </w:r>
      <w:r>
        <w:t xml:space="preserve"> the cancelled appointment remains in the appointment history.</w:t>
      </w:r>
    </w:p>
    <w:p w14:paraId="5FC059BA" w14:textId="1EC4C772" w:rsidR="00BB1DCD" w:rsidRDefault="00BB1DCD" w:rsidP="00BB1DCD">
      <w:pPr>
        <w:pStyle w:val="ListParagraph"/>
        <w:ind w:left="1440"/>
      </w:pPr>
    </w:p>
    <w:p w14:paraId="1BE14CB8" w14:textId="77777777" w:rsidR="00BB1DCD" w:rsidRPr="00BB1DCD" w:rsidRDefault="00BB1DCD" w:rsidP="00BB1DCD">
      <w:pPr>
        <w:pStyle w:val="ListParagraph"/>
      </w:pPr>
    </w:p>
    <w:p w14:paraId="12DE2FBC" w14:textId="77777777" w:rsidR="000A18CA" w:rsidRPr="00523B0C" w:rsidRDefault="00000000">
      <w:pPr>
        <w:pStyle w:val="Heading1"/>
      </w:pPr>
      <w:r w:rsidRPr="00523B0C">
        <w:lastRenderedPageBreak/>
        <w:t>P</w:t>
      </w:r>
      <w:r w:rsidRPr="00523B0C">
        <w:t>art F - AI Requirements Review: AI ON</w:t>
      </w:r>
    </w:p>
    <w:p w14:paraId="70D9F9BD" w14:textId="77777777" w:rsidR="000A18CA" w:rsidRDefault="00000000">
      <w:r w:rsidRPr="00523B0C">
        <w:t>Prompt: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756E2099" w14:textId="766E14EC" w:rsidR="007C1DF9" w:rsidRDefault="007C1DF9" w:rsidP="007C1DF9">
      <w:pPr>
        <w:pStyle w:val="Heading1"/>
      </w:pPr>
      <w:r>
        <w:t>AI Response:</w:t>
      </w:r>
    </w:p>
    <w:p w14:paraId="6D135578" w14:textId="3121B6CA" w:rsidR="007C1DF9" w:rsidRPr="007C1DF9" w:rsidRDefault="007C1DF9" w:rsidP="007C1DF9">
      <w:pPr>
        <w:rPr>
          <w:b/>
          <w:bCs/>
        </w:rPr>
      </w:pPr>
      <w:r w:rsidRPr="007C1DF9">
        <w:rPr>
          <w:b/>
          <w:bCs/>
        </w:rPr>
        <w:t>Part F – AI Requirements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3"/>
        <w:gridCol w:w="3811"/>
        <w:gridCol w:w="4366"/>
      </w:tblGrid>
      <w:tr w:rsidR="007C1DF9" w:rsidRPr="007C1DF9" w14:paraId="5E7CED8A" w14:textId="77777777">
        <w:trPr>
          <w:tblHeader/>
          <w:tblCellSpacing w:w="15" w:type="dxa"/>
        </w:trPr>
        <w:tc>
          <w:tcPr>
            <w:tcW w:w="0" w:type="auto"/>
            <w:vAlign w:val="center"/>
            <w:hideMark/>
          </w:tcPr>
          <w:p w14:paraId="19C2DC20" w14:textId="77777777" w:rsidR="007C1DF9" w:rsidRPr="007C1DF9" w:rsidRDefault="007C1DF9" w:rsidP="007C1DF9">
            <w:pPr>
              <w:rPr>
                <w:b/>
                <w:bCs/>
              </w:rPr>
            </w:pPr>
            <w:r w:rsidRPr="007C1DF9">
              <w:rPr>
                <w:b/>
                <w:bCs/>
              </w:rPr>
              <w:t>Requirement / Area</w:t>
            </w:r>
          </w:p>
        </w:tc>
        <w:tc>
          <w:tcPr>
            <w:tcW w:w="0" w:type="auto"/>
            <w:vAlign w:val="center"/>
            <w:hideMark/>
          </w:tcPr>
          <w:p w14:paraId="63837118" w14:textId="77777777" w:rsidR="007C1DF9" w:rsidRPr="007C1DF9" w:rsidRDefault="007C1DF9" w:rsidP="007C1DF9">
            <w:pPr>
              <w:rPr>
                <w:b/>
                <w:bCs/>
              </w:rPr>
            </w:pPr>
            <w:r w:rsidRPr="007C1DF9">
              <w:rPr>
                <w:b/>
                <w:bCs/>
              </w:rPr>
              <w:t>Review / Suggestion</w:t>
            </w:r>
          </w:p>
        </w:tc>
        <w:tc>
          <w:tcPr>
            <w:tcW w:w="0" w:type="auto"/>
            <w:vAlign w:val="center"/>
            <w:hideMark/>
          </w:tcPr>
          <w:p w14:paraId="44968BC5" w14:textId="77777777" w:rsidR="007C1DF9" w:rsidRPr="007C1DF9" w:rsidRDefault="007C1DF9" w:rsidP="007C1DF9">
            <w:pPr>
              <w:rPr>
                <w:b/>
                <w:bCs/>
              </w:rPr>
            </w:pPr>
            <w:r w:rsidRPr="007C1DF9">
              <w:rPr>
                <w:b/>
                <w:bCs/>
              </w:rPr>
              <w:t>Evidence or Validation?</w:t>
            </w:r>
          </w:p>
        </w:tc>
      </w:tr>
      <w:tr w:rsidR="007C1DF9" w:rsidRPr="007C1DF9" w14:paraId="7DAE8A02" w14:textId="77777777">
        <w:trPr>
          <w:tblCellSpacing w:w="15" w:type="dxa"/>
        </w:trPr>
        <w:tc>
          <w:tcPr>
            <w:tcW w:w="0" w:type="auto"/>
            <w:vAlign w:val="center"/>
            <w:hideMark/>
          </w:tcPr>
          <w:p w14:paraId="79B1B353" w14:textId="77777777" w:rsidR="007C1DF9" w:rsidRPr="007C1DF9" w:rsidRDefault="007C1DF9" w:rsidP="007C1DF9">
            <w:r w:rsidRPr="007C1DF9">
              <w:rPr>
                <w:b/>
                <w:bCs/>
              </w:rPr>
              <w:t>FR-01: Create a patient record</w:t>
            </w:r>
          </w:p>
        </w:tc>
        <w:tc>
          <w:tcPr>
            <w:tcW w:w="0" w:type="auto"/>
            <w:vAlign w:val="center"/>
            <w:hideMark/>
          </w:tcPr>
          <w:p w14:paraId="31398272" w14:textId="77777777" w:rsidR="007C1DF9" w:rsidRPr="007C1DF9" w:rsidRDefault="007C1DF9" w:rsidP="007C1DF9">
            <w:r w:rsidRPr="007C1DF9">
              <w:t>Clarify what minimum information is required when creating a patient record.</w:t>
            </w:r>
          </w:p>
        </w:tc>
        <w:tc>
          <w:tcPr>
            <w:tcW w:w="0" w:type="auto"/>
            <w:vAlign w:val="center"/>
            <w:hideMark/>
          </w:tcPr>
          <w:p w14:paraId="064E1CAB" w14:textId="77777777" w:rsidR="007C1DF9" w:rsidRPr="007C1DF9" w:rsidRDefault="007C1DF9" w:rsidP="007C1DF9">
            <w:r w:rsidRPr="007C1DF9">
              <w:rPr>
                <w:b/>
                <w:bCs/>
              </w:rPr>
              <w:t>Question requiring validation</w:t>
            </w:r>
            <w:r w:rsidRPr="007C1DF9">
              <w:t xml:space="preserve"> – the brief confirms patient management but does not specify required fields.</w:t>
            </w:r>
          </w:p>
        </w:tc>
      </w:tr>
      <w:tr w:rsidR="007C1DF9" w:rsidRPr="007C1DF9" w14:paraId="105C63CB" w14:textId="77777777">
        <w:trPr>
          <w:tblCellSpacing w:w="15" w:type="dxa"/>
        </w:trPr>
        <w:tc>
          <w:tcPr>
            <w:tcW w:w="0" w:type="auto"/>
            <w:vAlign w:val="center"/>
            <w:hideMark/>
          </w:tcPr>
          <w:p w14:paraId="2BF17047" w14:textId="77777777" w:rsidR="007C1DF9" w:rsidRPr="007C1DF9" w:rsidRDefault="007C1DF9" w:rsidP="007C1DF9">
            <w:r w:rsidRPr="007C1DF9">
              <w:rPr>
                <w:b/>
                <w:bCs/>
              </w:rPr>
              <w:t>FR-02: Search by patient ID</w:t>
            </w:r>
          </w:p>
        </w:tc>
        <w:tc>
          <w:tcPr>
            <w:tcW w:w="0" w:type="auto"/>
            <w:vAlign w:val="center"/>
            <w:hideMark/>
          </w:tcPr>
          <w:p w14:paraId="686D2FE1" w14:textId="77777777" w:rsidR="007C1DF9" w:rsidRPr="007C1DF9" w:rsidRDefault="007C1DF9" w:rsidP="007C1DF9">
            <w:r w:rsidRPr="007C1DF9">
              <w:t xml:space="preserve">This is clear and </w:t>
            </w:r>
            <w:proofErr w:type="gramStart"/>
            <w:r w:rsidRPr="007C1DF9">
              <w:t>testable, but</w:t>
            </w:r>
            <w:proofErr w:type="gramEnd"/>
            <w:r w:rsidRPr="007C1DF9">
              <w:t xml:space="preserve"> confirm that patient ID is the required search method.</w:t>
            </w:r>
          </w:p>
        </w:tc>
        <w:tc>
          <w:tcPr>
            <w:tcW w:w="0" w:type="auto"/>
            <w:vAlign w:val="center"/>
            <w:hideMark/>
          </w:tcPr>
          <w:p w14:paraId="3FD2ADA5" w14:textId="77777777" w:rsidR="007C1DF9" w:rsidRPr="007C1DF9" w:rsidRDefault="007C1DF9" w:rsidP="007C1DF9">
            <w:r w:rsidRPr="007C1DF9">
              <w:rPr>
                <w:b/>
                <w:bCs/>
              </w:rPr>
              <w:t>Evidence</w:t>
            </w:r>
            <w:r w:rsidRPr="007C1DF9">
              <w:t xml:space="preserve"> – searching for patient information is supported by the brief; the specific use of ID should be validated.</w:t>
            </w:r>
          </w:p>
        </w:tc>
      </w:tr>
      <w:tr w:rsidR="007C1DF9" w:rsidRPr="007C1DF9" w14:paraId="4D28A1B3" w14:textId="77777777">
        <w:trPr>
          <w:tblCellSpacing w:w="15" w:type="dxa"/>
        </w:trPr>
        <w:tc>
          <w:tcPr>
            <w:tcW w:w="0" w:type="auto"/>
            <w:vAlign w:val="center"/>
            <w:hideMark/>
          </w:tcPr>
          <w:p w14:paraId="436D15D9" w14:textId="77777777" w:rsidR="007C1DF9" w:rsidRPr="007C1DF9" w:rsidRDefault="007C1DF9" w:rsidP="007C1DF9">
            <w:r w:rsidRPr="007C1DF9">
              <w:rPr>
                <w:b/>
                <w:bCs/>
              </w:rPr>
              <w:t>FR-07: Prevent duplicate bookings</w:t>
            </w:r>
          </w:p>
        </w:tc>
        <w:tc>
          <w:tcPr>
            <w:tcW w:w="0" w:type="auto"/>
            <w:vAlign w:val="center"/>
            <w:hideMark/>
          </w:tcPr>
          <w:p w14:paraId="4AEBFB06" w14:textId="77777777" w:rsidR="007C1DF9" w:rsidRPr="007C1DF9" w:rsidRDefault="007C1DF9" w:rsidP="007C1DF9">
            <w:r w:rsidRPr="007C1DF9">
              <w:t>Define what counts as a duplicate booking, such as the same practitioner, date and time.</w:t>
            </w:r>
          </w:p>
        </w:tc>
        <w:tc>
          <w:tcPr>
            <w:tcW w:w="0" w:type="auto"/>
            <w:vAlign w:val="center"/>
            <w:hideMark/>
          </w:tcPr>
          <w:p w14:paraId="5A0A032C" w14:textId="77777777" w:rsidR="007C1DF9" w:rsidRPr="007C1DF9" w:rsidRDefault="007C1DF9" w:rsidP="007C1DF9">
            <w:r w:rsidRPr="007C1DF9">
              <w:rPr>
                <w:b/>
                <w:bCs/>
              </w:rPr>
              <w:t>Evidence</w:t>
            </w:r>
            <w:r w:rsidRPr="007C1DF9">
              <w:t xml:space="preserve"> – duplicate bookings are an identified problem in the client brief. The exact definition requires validation.</w:t>
            </w:r>
          </w:p>
        </w:tc>
      </w:tr>
      <w:tr w:rsidR="007C1DF9" w:rsidRPr="007C1DF9" w14:paraId="51F03677" w14:textId="77777777">
        <w:trPr>
          <w:tblCellSpacing w:w="15" w:type="dxa"/>
        </w:trPr>
        <w:tc>
          <w:tcPr>
            <w:tcW w:w="0" w:type="auto"/>
            <w:vAlign w:val="center"/>
            <w:hideMark/>
          </w:tcPr>
          <w:p w14:paraId="2AD02D64" w14:textId="77777777" w:rsidR="007C1DF9" w:rsidRPr="007C1DF9" w:rsidRDefault="007C1DF9" w:rsidP="007C1DF9">
            <w:r w:rsidRPr="007C1DF9">
              <w:rPr>
                <w:b/>
                <w:bCs/>
              </w:rPr>
              <w:t>FR-08: Cancel an appointment</w:t>
            </w:r>
          </w:p>
        </w:tc>
        <w:tc>
          <w:tcPr>
            <w:tcW w:w="0" w:type="auto"/>
            <w:vAlign w:val="center"/>
            <w:hideMark/>
          </w:tcPr>
          <w:p w14:paraId="0F6A153F" w14:textId="77777777" w:rsidR="007C1DF9" w:rsidRPr="007C1DF9" w:rsidRDefault="007C1DF9" w:rsidP="007C1DF9">
            <w:r w:rsidRPr="007C1DF9">
              <w:t>Clarify who is allowed to cancel an appointment and what happens to the appointment after cancellation.</w:t>
            </w:r>
          </w:p>
        </w:tc>
        <w:tc>
          <w:tcPr>
            <w:tcW w:w="0" w:type="auto"/>
            <w:vAlign w:val="center"/>
            <w:hideMark/>
          </w:tcPr>
          <w:p w14:paraId="73BDC309" w14:textId="77777777" w:rsidR="007C1DF9" w:rsidRPr="007C1DF9" w:rsidRDefault="007C1DF9" w:rsidP="007C1DF9">
            <w:r w:rsidRPr="007C1DF9">
              <w:rPr>
                <w:b/>
                <w:bCs/>
              </w:rPr>
              <w:t>Evidence</w:t>
            </w:r>
            <w:r w:rsidRPr="007C1DF9">
              <w:t xml:space="preserve"> – manual cancellation is identified as a problem. The specific cancellation rules require validation.</w:t>
            </w:r>
          </w:p>
        </w:tc>
      </w:tr>
      <w:tr w:rsidR="007C1DF9" w:rsidRPr="007C1DF9" w14:paraId="621C2E47" w14:textId="77777777">
        <w:trPr>
          <w:tblCellSpacing w:w="15" w:type="dxa"/>
        </w:trPr>
        <w:tc>
          <w:tcPr>
            <w:tcW w:w="0" w:type="auto"/>
            <w:vAlign w:val="center"/>
            <w:hideMark/>
          </w:tcPr>
          <w:p w14:paraId="0766595D" w14:textId="77777777" w:rsidR="007C1DF9" w:rsidRPr="007C1DF9" w:rsidRDefault="007C1DF9" w:rsidP="007C1DF9">
            <w:r w:rsidRPr="007C1DF9">
              <w:rPr>
                <w:b/>
                <w:bCs/>
              </w:rPr>
              <w:t>FR-09: Update appointment status</w:t>
            </w:r>
          </w:p>
        </w:tc>
        <w:tc>
          <w:tcPr>
            <w:tcW w:w="0" w:type="auto"/>
            <w:vAlign w:val="center"/>
            <w:hideMark/>
          </w:tcPr>
          <w:p w14:paraId="7C7EE800" w14:textId="77777777" w:rsidR="007C1DF9" w:rsidRPr="007C1DF9" w:rsidRDefault="007C1DF9" w:rsidP="007C1DF9">
            <w:r w:rsidRPr="007C1DF9">
              <w:t>Define which appointment statuses are required, such as booked or cancelled.</w:t>
            </w:r>
          </w:p>
        </w:tc>
        <w:tc>
          <w:tcPr>
            <w:tcW w:w="0" w:type="auto"/>
            <w:vAlign w:val="center"/>
            <w:hideMark/>
          </w:tcPr>
          <w:p w14:paraId="2B973014" w14:textId="77777777" w:rsidR="007C1DF9" w:rsidRPr="007C1DF9" w:rsidRDefault="007C1DF9" w:rsidP="007C1DF9">
            <w:r w:rsidRPr="007C1DF9">
              <w:rPr>
                <w:b/>
                <w:bCs/>
              </w:rPr>
              <w:t>Evidence</w:t>
            </w:r>
            <w:r w:rsidRPr="007C1DF9">
              <w:t xml:space="preserve"> – inconsistent appointment status is identified in the brief. The exact status values require validation.</w:t>
            </w:r>
          </w:p>
        </w:tc>
      </w:tr>
      <w:tr w:rsidR="007C1DF9" w:rsidRPr="007C1DF9" w14:paraId="0ECB8C84" w14:textId="77777777">
        <w:trPr>
          <w:tblCellSpacing w:w="15" w:type="dxa"/>
        </w:trPr>
        <w:tc>
          <w:tcPr>
            <w:tcW w:w="0" w:type="auto"/>
            <w:vAlign w:val="center"/>
            <w:hideMark/>
          </w:tcPr>
          <w:p w14:paraId="6E2850C7" w14:textId="77777777" w:rsidR="007C1DF9" w:rsidRPr="007C1DF9" w:rsidRDefault="007C1DF9" w:rsidP="007C1DF9">
            <w:r w:rsidRPr="007C1DF9">
              <w:rPr>
                <w:b/>
                <w:bCs/>
              </w:rPr>
              <w:t>FR-10: Retain cancelled appointments</w:t>
            </w:r>
          </w:p>
        </w:tc>
        <w:tc>
          <w:tcPr>
            <w:tcW w:w="0" w:type="auto"/>
            <w:vAlign w:val="center"/>
            <w:hideMark/>
          </w:tcPr>
          <w:p w14:paraId="1BAFCD38" w14:textId="77777777" w:rsidR="007C1DF9" w:rsidRPr="007C1DF9" w:rsidRDefault="007C1DF9" w:rsidP="007C1DF9">
            <w:r w:rsidRPr="007C1DF9">
              <w:t>This supports the need for reliable appointment history, but the required length of time for retaining records is unclear.</w:t>
            </w:r>
          </w:p>
        </w:tc>
        <w:tc>
          <w:tcPr>
            <w:tcW w:w="0" w:type="auto"/>
            <w:vAlign w:val="center"/>
            <w:hideMark/>
          </w:tcPr>
          <w:p w14:paraId="4260989D" w14:textId="77777777" w:rsidR="007C1DF9" w:rsidRPr="007C1DF9" w:rsidRDefault="007C1DF9" w:rsidP="007C1DF9">
            <w:r w:rsidRPr="007C1DF9">
              <w:rPr>
                <w:b/>
                <w:bCs/>
              </w:rPr>
              <w:t>Evidence</w:t>
            </w:r>
            <w:r w:rsidRPr="007C1DF9">
              <w:t xml:space="preserve"> – limited appointment history is identified as a problem. Retention duration requires validation.</w:t>
            </w:r>
          </w:p>
        </w:tc>
      </w:tr>
      <w:tr w:rsidR="007C1DF9" w:rsidRPr="007C1DF9" w14:paraId="65636DB0" w14:textId="77777777">
        <w:trPr>
          <w:tblCellSpacing w:w="15" w:type="dxa"/>
        </w:trPr>
        <w:tc>
          <w:tcPr>
            <w:tcW w:w="0" w:type="auto"/>
            <w:vAlign w:val="center"/>
            <w:hideMark/>
          </w:tcPr>
          <w:p w14:paraId="31DA5063" w14:textId="77777777" w:rsidR="007C1DF9" w:rsidRPr="007C1DF9" w:rsidRDefault="007C1DF9" w:rsidP="007C1DF9">
            <w:r w:rsidRPr="007C1DF9">
              <w:rPr>
                <w:b/>
                <w:bCs/>
              </w:rPr>
              <w:t>NFR-01: Reliability</w:t>
            </w:r>
          </w:p>
        </w:tc>
        <w:tc>
          <w:tcPr>
            <w:tcW w:w="0" w:type="auto"/>
            <w:vAlign w:val="center"/>
            <w:hideMark/>
          </w:tcPr>
          <w:p w14:paraId="1F4AB4CB" w14:textId="77777777" w:rsidR="007C1DF9" w:rsidRPr="007C1DF9" w:rsidRDefault="007C1DF9" w:rsidP="007C1DF9">
            <w:r w:rsidRPr="007C1DF9">
              <w:t>“Normal clinic operating hours” is ambiguous and should be defined.</w:t>
            </w:r>
          </w:p>
        </w:tc>
        <w:tc>
          <w:tcPr>
            <w:tcW w:w="0" w:type="auto"/>
            <w:vAlign w:val="center"/>
            <w:hideMark/>
          </w:tcPr>
          <w:p w14:paraId="10068686" w14:textId="77777777" w:rsidR="007C1DF9" w:rsidRPr="007C1DF9" w:rsidRDefault="007C1DF9" w:rsidP="007C1DF9">
            <w:r w:rsidRPr="007C1DF9">
              <w:rPr>
                <w:b/>
                <w:bCs/>
              </w:rPr>
              <w:t>Question requiring validation</w:t>
            </w:r>
            <w:r w:rsidRPr="007C1DF9">
              <w:t xml:space="preserve"> – the brief does not specify operating hours or availability targets.</w:t>
            </w:r>
          </w:p>
        </w:tc>
      </w:tr>
      <w:tr w:rsidR="007C1DF9" w:rsidRPr="007C1DF9" w14:paraId="1712CCA9" w14:textId="77777777">
        <w:trPr>
          <w:tblCellSpacing w:w="15" w:type="dxa"/>
        </w:trPr>
        <w:tc>
          <w:tcPr>
            <w:tcW w:w="0" w:type="auto"/>
            <w:vAlign w:val="center"/>
            <w:hideMark/>
          </w:tcPr>
          <w:p w14:paraId="3273DCD1" w14:textId="77777777" w:rsidR="007C1DF9" w:rsidRPr="007C1DF9" w:rsidRDefault="007C1DF9" w:rsidP="007C1DF9">
            <w:r w:rsidRPr="007C1DF9">
              <w:rPr>
                <w:b/>
                <w:bCs/>
              </w:rPr>
              <w:t>NFR-03: Usability</w:t>
            </w:r>
          </w:p>
        </w:tc>
        <w:tc>
          <w:tcPr>
            <w:tcW w:w="0" w:type="auto"/>
            <w:vAlign w:val="center"/>
            <w:hideMark/>
          </w:tcPr>
          <w:p w14:paraId="21EB1CA3" w14:textId="77777777" w:rsidR="007C1DF9" w:rsidRPr="007C1DF9" w:rsidRDefault="007C1DF9" w:rsidP="007C1DF9">
            <w:r w:rsidRPr="007C1DF9">
              <w:t>“Clear and consistent” is subjective. A measurable usability criterion would need to be agreed with the client.</w:t>
            </w:r>
          </w:p>
        </w:tc>
        <w:tc>
          <w:tcPr>
            <w:tcW w:w="0" w:type="auto"/>
            <w:vAlign w:val="center"/>
            <w:hideMark/>
          </w:tcPr>
          <w:p w14:paraId="53B66378" w14:textId="77777777" w:rsidR="007C1DF9" w:rsidRPr="007C1DF9" w:rsidRDefault="007C1DF9" w:rsidP="007C1DF9">
            <w:r w:rsidRPr="007C1DF9">
              <w:rPr>
                <w:b/>
                <w:bCs/>
              </w:rPr>
              <w:t>Question requiring validation</w:t>
            </w:r>
            <w:r w:rsidRPr="007C1DF9">
              <w:t>.</w:t>
            </w:r>
          </w:p>
        </w:tc>
      </w:tr>
      <w:tr w:rsidR="007C1DF9" w:rsidRPr="007C1DF9" w14:paraId="4830646D" w14:textId="77777777">
        <w:trPr>
          <w:tblCellSpacing w:w="15" w:type="dxa"/>
        </w:trPr>
        <w:tc>
          <w:tcPr>
            <w:tcW w:w="0" w:type="auto"/>
            <w:vAlign w:val="center"/>
            <w:hideMark/>
          </w:tcPr>
          <w:p w14:paraId="47422F9C" w14:textId="77777777" w:rsidR="007C1DF9" w:rsidRPr="007C1DF9" w:rsidRDefault="007C1DF9" w:rsidP="007C1DF9">
            <w:r w:rsidRPr="007C1DF9">
              <w:rPr>
                <w:b/>
                <w:bCs/>
              </w:rPr>
              <w:t>NFR-04: Data Integrity</w:t>
            </w:r>
          </w:p>
        </w:tc>
        <w:tc>
          <w:tcPr>
            <w:tcW w:w="0" w:type="auto"/>
            <w:vAlign w:val="center"/>
            <w:hideMark/>
          </w:tcPr>
          <w:p w14:paraId="512940B3" w14:textId="77777777" w:rsidR="007C1DF9" w:rsidRPr="007C1DF9" w:rsidRDefault="007C1DF9" w:rsidP="007C1DF9">
            <w:r w:rsidRPr="007C1DF9">
              <w:t>“Conflicting appointment records” should be clearly defined so it can be tested.</w:t>
            </w:r>
          </w:p>
        </w:tc>
        <w:tc>
          <w:tcPr>
            <w:tcW w:w="0" w:type="auto"/>
            <w:vAlign w:val="center"/>
            <w:hideMark/>
          </w:tcPr>
          <w:p w14:paraId="36A3E261" w14:textId="77777777" w:rsidR="007C1DF9" w:rsidRPr="007C1DF9" w:rsidRDefault="007C1DF9" w:rsidP="007C1DF9">
            <w:r w:rsidRPr="007C1DF9">
              <w:rPr>
                <w:b/>
                <w:bCs/>
              </w:rPr>
              <w:t>Evidence</w:t>
            </w:r>
            <w:r w:rsidRPr="007C1DF9">
              <w:t xml:space="preserve"> – duplicate bookings and inconsistent appointment information are problems in the brief; the exact validation rules </w:t>
            </w:r>
            <w:r w:rsidRPr="007C1DF9">
              <w:lastRenderedPageBreak/>
              <w:t>require clarification.</w:t>
            </w:r>
          </w:p>
        </w:tc>
      </w:tr>
      <w:tr w:rsidR="007C1DF9" w:rsidRPr="007C1DF9" w14:paraId="1A08AFA1" w14:textId="77777777">
        <w:trPr>
          <w:tblCellSpacing w:w="15" w:type="dxa"/>
        </w:trPr>
        <w:tc>
          <w:tcPr>
            <w:tcW w:w="0" w:type="auto"/>
            <w:vAlign w:val="center"/>
            <w:hideMark/>
          </w:tcPr>
          <w:p w14:paraId="0389847D" w14:textId="77777777" w:rsidR="007C1DF9" w:rsidRPr="007C1DF9" w:rsidRDefault="007C1DF9" w:rsidP="007C1DF9">
            <w:r w:rsidRPr="007C1DF9">
              <w:rPr>
                <w:b/>
                <w:bCs/>
              </w:rPr>
              <w:lastRenderedPageBreak/>
              <w:t>NFR-05: Testability</w:t>
            </w:r>
          </w:p>
        </w:tc>
        <w:tc>
          <w:tcPr>
            <w:tcW w:w="0" w:type="auto"/>
            <w:vAlign w:val="center"/>
            <w:hideMark/>
          </w:tcPr>
          <w:p w14:paraId="4DAC6F8C" w14:textId="77777777" w:rsidR="007C1DF9" w:rsidRPr="007C1DF9" w:rsidRDefault="007C1DF9" w:rsidP="007C1DF9">
            <w:r w:rsidRPr="007C1DF9">
              <w:t>The requirement is reasonably clear, but the specific business logic that must be independently tested should be identified.</w:t>
            </w:r>
          </w:p>
        </w:tc>
        <w:tc>
          <w:tcPr>
            <w:tcW w:w="0" w:type="auto"/>
            <w:vAlign w:val="center"/>
            <w:hideMark/>
          </w:tcPr>
          <w:p w14:paraId="6B403A47" w14:textId="77777777" w:rsidR="007C1DF9" w:rsidRPr="007C1DF9" w:rsidRDefault="007C1DF9" w:rsidP="007C1DF9">
            <w:r w:rsidRPr="007C1DF9">
              <w:rPr>
                <w:b/>
                <w:bCs/>
              </w:rPr>
              <w:t>Evidence</w:t>
            </w:r>
            <w:r w:rsidRPr="007C1DF9">
              <w:t xml:space="preserve"> – maintainability is explicitly requested; the exact testing scope requires validation.</w:t>
            </w:r>
          </w:p>
        </w:tc>
      </w:tr>
    </w:tbl>
    <w:p w14:paraId="5A467473" w14:textId="77777777" w:rsidR="007C1DF9" w:rsidRPr="007C1DF9" w:rsidRDefault="007C1DF9" w:rsidP="007C1DF9">
      <w:pPr>
        <w:rPr>
          <w:b/>
          <w:bCs/>
        </w:rPr>
      </w:pPr>
      <w:r w:rsidRPr="007C1DF9">
        <w:rPr>
          <w:b/>
          <w:bCs/>
        </w:rPr>
        <w:t>Overall Review</w:t>
      </w:r>
    </w:p>
    <w:p w14:paraId="5BEE4C1F" w14:textId="77777777" w:rsidR="007C1DF9" w:rsidRPr="007C1DF9" w:rsidRDefault="007C1DF9" w:rsidP="007C1DF9">
      <w:r w:rsidRPr="007C1DF9">
        <w:t xml:space="preserve">The SmartCare requirements generally match the client brief, particularly around patient, practitioner and appointment management, duplicate bookings, appointment status and appointment history. Some requirements contain ambiguous terms such as </w:t>
      </w:r>
      <w:r w:rsidRPr="007C1DF9">
        <w:rPr>
          <w:b/>
          <w:bCs/>
        </w:rPr>
        <w:t>“easy,” “reliable,” “normal,” and “clear.”</w:t>
      </w:r>
      <w:r w:rsidRPr="007C1DF9">
        <w:t xml:space="preserve"> These should be clarified or made measurable before implementation. The client brief provides evidence for the identified problems, but it does not provide enough information to confirm details such as required patient fields, appointment status values, cancellation rules, retention periods or clinic operating hours. These should therefore be treated as </w:t>
      </w:r>
      <w:r w:rsidRPr="007C1DF9">
        <w:rPr>
          <w:b/>
          <w:bCs/>
        </w:rPr>
        <w:t>clarification questions rather than new requirements</w:t>
      </w:r>
      <w:r w:rsidRPr="007C1DF9">
        <w:t>.</w:t>
      </w:r>
    </w:p>
    <w:p w14:paraId="5FEB3420" w14:textId="77777777" w:rsidR="007C1DF9" w:rsidRPr="007C1DF9" w:rsidRDefault="007C1DF9" w:rsidP="007C1DF9">
      <w:r w:rsidRPr="007C1DF9">
        <w:t xml:space="preserve">This directly addresses the instruction </w:t>
      </w:r>
      <w:r w:rsidRPr="007C1DF9">
        <w:rPr>
          <w:b/>
          <w:bCs/>
        </w:rPr>
        <w:t>“Do NOT invent new client requirements”</w:t>
      </w:r>
      <w:r w:rsidRPr="007C1DF9">
        <w:t xml:space="preserve"> because you're identifying what needs clarification rather than deciding the answers yourself.</w:t>
      </w:r>
    </w:p>
    <w:p w14:paraId="122ED22D" w14:textId="77777777" w:rsidR="007C1DF9" w:rsidRPr="00523B0C" w:rsidRDefault="007C1DF9"/>
    <w:p w14:paraId="754EBB92" w14:textId="77777777" w:rsidR="000A18CA" w:rsidRPr="00523B0C" w:rsidRDefault="00000000">
      <w:pPr>
        <w:pStyle w:val="Heading1"/>
      </w:pPr>
      <w:r w:rsidRPr="00523B0C">
        <w:t>Part G - VERIFY the AI Review</w:t>
      </w:r>
    </w:p>
    <w:p w14:paraId="687ED03D" w14:textId="77777777" w:rsidR="000A18CA" w:rsidRDefault="00000000">
      <w:r w:rsidRPr="00523B0C">
        <w:t>Classify each significant AI suggestion as Accepted, Modified, Rejected, or Unverified. Explain the evidence used.</w:t>
      </w:r>
    </w:p>
    <w:tbl>
      <w:tblPr>
        <w:tblStyle w:val="GridTable2-Accent1"/>
        <w:tblW w:w="0" w:type="auto"/>
        <w:tblLook w:val="04A0" w:firstRow="1" w:lastRow="0" w:firstColumn="1" w:lastColumn="0" w:noHBand="0" w:noVBand="1"/>
      </w:tblPr>
      <w:tblGrid>
        <w:gridCol w:w="3432"/>
        <w:gridCol w:w="3432"/>
        <w:gridCol w:w="3432"/>
      </w:tblGrid>
      <w:tr w:rsidR="007C1DF9" w14:paraId="62D69B95" w14:textId="77777777" w:rsidTr="00CE0D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32" w:type="dxa"/>
          </w:tcPr>
          <w:p w14:paraId="15F3A40C" w14:textId="07BC3EC7" w:rsidR="007C1DF9" w:rsidRPr="007C1DF9" w:rsidRDefault="007C1DF9">
            <w:pPr>
              <w:rPr>
                <w:b w:val="0"/>
                <w:bCs w:val="0"/>
              </w:rPr>
            </w:pPr>
            <w:r w:rsidRPr="007C1DF9">
              <w:rPr>
                <w:b w:val="0"/>
                <w:bCs w:val="0"/>
              </w:rPr>
              <w:t>AI Suggestion:</w:t>
            </w:r>
          </w:p>
        </w:tc>
        <w:tc>
          <w:tcPr>
            <w:tcW w:w="3432" w:type="dxa"/>
          </w:tcPr>
          <w:p w14:paraId="3EE90FF0" w14:textId="26618F1E" w:rsidR="007C1DF9" w:rsidRPr="007C1DF9" w:rsidRDefault="007C1DF9">
            <w:pPr>
              <w:cnfStyle w:val="100000000000" w:firstRow="1" w:lastRow="0" w:firstColumn="0" w:lastColumn="0" w:oddVBand="0" w:evenVBand="0" w:oddHBand="0" w:evenHBand="0" w:firstRowFirstColumn="0" w:firstRowLastColumn="0" w:lastRowFirstColumn="0" w:lastRowLastColumn="0"/>
              <w:rPr>
                <w:b w:val="0"/>
                <w:bCs w:val="0"/>
              </w:rPr>
            </w:pPr>
            <w:r w:rsidRPr="007C1DF9">
              <w:rPr>
                <w:b w:val="0"/>
                <w:bCs w:val="0"/>
              </w:rPr>
              <w:t>Classification:</w:t>
            </w:r>
          </w:p>
        </w:tc>
        <w:tc>
          <w:tcPr>
            <w:tcW w:w="3432" w:type="dxa"/>
          </w:tcPr>
          <w:p w14:paraId="0E155124" w14:textId="2A5D59B8" w:rsidR="007C1DF9" w:rsidRPr="007C1DF9" w:rsidRDefault="007C1DF9">
            <w:pPr>
              <w:cnfStyle w:val="100000000000" w:firstRow="1" w:lastRow="0" w:firstColumn="0" w:lastColumn="0" w:oddVBand="0" w:evenVBand="0" w:oddHBand="0" w:evenHBand="0" w:firstRowFirstColumn="0" w:firstRowLastColumn="0" w:lastRowFirstColumn="0" w:lastRowLastColumn="0"/>
              <w:rPr>
                <w:b w:val="0"/>
                <w:bCs w:val="0"/>
              </w:rPr>
            </w:pPr>
            <w:r w:rsidRPr="007C1DF9">
              <w:rPr>
                <w:b w:val="0"/>
                <w:bCs w:val="0"/>
              </w:rPr>
              <w:t>Evidence:</w:t>
            </w:r>
          </w:p>
        </w:tc>
      </w:tr>
      <w:tr w:rsidR="007C1DF9" w14:paraId="06AAD01E" w14:textId="77777777" w:rsidTr="00CE0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32" w:type="dxa"/>
          </w:tcPr>
          <w:p w14:paraId="5E1B843C" w14:textId="66A5B608" w:rsidR="007C1DF9" w:rsidRPr="00EB5E88" w:rsidRDefault="00CE0D0D">
            <w:pPr>
              <w:rPr>
                <w:b w:val="0"/>
                <w:bCs w:val="0"/>
              </w:rPr>
            </w:pPr>
            <w:r w:rsidRPr="00EB5E88">
              <w:rPr>
                <w:b w:val="0"/>
                <w:bCs w:val="0"/>
              </w:rPr>
              <w:t>Clarify required patient information</w:t>
            </w:r>
          </w:p>
        </w:tc>
        <w:tc>
          <w:tcPr>
            <w:tcW w:w="3432" w:type="dxa"/>
          </w:tcPr>
          <w:p w14:paraId="60ACDB38" w14:textId="1741708B" w:rsidR="007C1DF9" w:rsidRPr="00EB5E88" w:rsidRDefault="00CE0D0D">
            <w:pPr>
              <w:cnfStyle w:val="000000100000" w:firstRow="0" w:lastRow="0" w:firstColumn="0" w:lastColumn="0" w:oddVBand="0" w:evenVBand="0" w:oddHBand="1" w:evenHBand="0" w:firstRowFirstColumn="0" w:firstRowLastColumn="0" w:lastRowFirstColumn="0" w:lastRowLastColumn="0"/>
            </w:pPr>
            <w:r w:rsidRPr="00EB5E88">
              <w:t>Unverified</w:t>
            </w:r>
          </w:p>
        </w:tc>
        <w:tc>
          <w:tcPr>
            <w:tcW w:w="3432" w:type="dxa"/>
          </w:tcPr>
          <w:p w14:paraId="6262E2FC" w14:textId="1D12BBF8" w:rsidR="007C1DF9" w:rsidRPr="00EB5E88" w:rsidRDefault="00CE0D0D">
            <w:pPr>
              <w:cnfStyle w:val="000000100000" w:firstRow="0" w:lastRow="0" w:firstColumn="0" w:lastColumn="0" w:oddVBand="0" w:evenVBand="0" w:oddHBand="1" w:evenHBand="0" w:firstRowFirstColumn="0" w:firstRowLastColumn="0" w:lastRowFirstColumn="0" w:lastRowLastColumn="0"/>
            </w:pPr>
            <w:r w:rsidRPr="00EB5E88">
              <w:t xml:space="preserve">The brief says patient management is </w:t>
            </w:r>
            <w:r w:rsidRPr="00EB5E88">
              <w:t>needed but</w:t>
            </w:r>
            <w:r w:rsidRPr="00EB5E88">
              <w:t xml:space="preserve"> does not specify </w:t>
            </w:r>
            <w:r w:rsidRPr="00EB5E88">
              <w:t xml:space="preserve">the </w:t>
            </w:r>
            <w:r w:rsidRPr="00EB5E88">
              <w:t>required fields.</w:t>
            </w:r>
          </w:p>
        </w:tc>
      </w:tr>
      <w:tr w:rsidR="007C1DF9" w14:paraId="32B27B4B" w14:textId="77777777" w:rsidTr="00CE0D0D">
        <w:tc>
          <w:tcPr>
            <w:cnfStyle w:val="001000000000" w:firstRow="0" w:lastRow="0" w:firstColumn="1" w:lastColumn="0" w:oddVBand="0" w:evenVBand="0" w:oddHBand="0" w:evenHBand="0" w:firstRowFirstColumn="0" w:firstRowLastColumn="0" w:lastRowFirstColumn="0" w:lastRowLastColumn="0"/>
            <w:tcW w:w="3432" w:type="dxa"/>
          </w:tcPr>
          <w:p w14:paraId="61FEB7F5" w14:textId="126F68AD" w:rsidR="007C1DF9" w:rsidRPr="00EB5E88" w:rsidRDefault="00CE0D0D">
            <w:pPr>
              <w:rPr>
                <w:b w:val="0"/>
                <w:bCs w:val="0"/>
              </w:rPr>
            </w:pPr>
            <w:r w:rsidRPr="00EB5E88">
              <w:rPr>
                <w:b w:val="0"/>
                <w:bCs w:val="0"/>
              </w:rPr>
              <w:t>Confirm patient ID as the search method</w:t>
            </w:r>
          </w:p>
        </w:tc>
        <w:tc>
          <w:tcPr>
            <w:tcW w:w="3432" w:type="dxa"/>
          </w:tcPr>
          <w:p w14:paraId="03E42087" w14:textId="016BBBDD" w:rsidR="007C1DF9" w:rsidRPr="00EB5E88" w:rsidRDefault="00CE0D0D">
            <w:pPr>
              <w:cnfStyle w:val="000000000000" w:firstRow="0" w:lastRow="0" w:firstColumn="0" w:lastColumn="0" w:oddVBand="0" w:evenVBand="0" w:oddHBand="0" w:evenHBand="0" w:firstRowFirstColumn="0" w:firstRowLastColumn="0" w:lastRowFirstColumn="0" w:lastRowLastColumn="0"/>
            </w:pPr>
            <w:r w:rsidRPr="00EB5E88">
              <w:t>Unverified</w:t>
            </w:r>
          </w:p>
        </w:tc>
        <w:tc>
          <w:tcPr>
            <w:tcW w:w="3432" w:type="dxa"/>
          </w:tcPr>
          <w:p w14:paraId="61C08B72" w14:textId="096999F5" w:rsidR="007C1DF9" w:rsidRPr="00EB5E88" w:rsidRDefault="00CE0D0D">
            <w:pPr>
              <w:cnfStyle w:val="000000000000" w:firstRow="0" w:lastRow="0" w:firstColumn="0" w:lastColumn="0" w:oddVBand="0" w:evenVBand="0" w:oddHBand="0" w:evenHBand="0" w:firstRowFirstColumn="0" w:firstRowLastColumn="0" w:lastRowFirstColumn="0" w:lastRowLastColumn="0"/>
            </w:pPr>
            <w:r w:rsidRPr="00EB5E88">
              <w:t>The brief mentions difficulty finding records but does not specifically require searching by ID.</w:t>
            </w:r>
          </w:p>
        </w:tc>
      </w:tr>
      <w:tr w:rsidR="007C1DF9" w14:paraId="504EDAF8" w14:textId="77777777" w:rsidTr="00CE0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32" w:type="dxa"/>
          </w:tcPr>
          <w:p w14:paraId="0430AEC9" w14:textId="5949B52D" w:rsidR="007C1DF9" w:rsidRPr="00EB5E88" w:rsidRDefault="00CE0D0D">
            <w:pPr>
              <w:rPr>
                <w:b w:val="0"/>
                <w:bCs w:val="0"/>
              </w:rPr>
            </w:pPr>
            <w:r w:rsidRPr="00EB5E88">
              <w:rPr>
                <w:b w:val="0"/>
                <w:bCs w:val="0"/>
              </w:rPr>
              <w:t>Define what counts as a double booking</w:t>
            </w:r>
          </w:p>
        </w:tc>
        <w:tc>
          <w:tcPr>
            <w:tcW w:w="3432" w:type="dxa"/>
          </w:tcPr>
          <w:p w14:paraId="5AAE13E2" w14:textId="2FEA39BD" w:rsidR="007C1DF9" w:rsidRPr="00EB5E88" w:rsidRDefault="00CE0D0D">
            <w:pPr>
              <w:cnfStyle w:val="000000100000" w:firstRow="0" w:lastRow="0" w:firstColumn="0" w:lastColumn="0" w:oddVBand="0" w:evenVBand="0" w:oddHBand="1" w:evenHBand="0" w:firstRowFirstColumn="0" w:firstRowLastColumn="0" w:lastRowFirstColumn="0" w:lastRowLastColumn="0"/>
            </w:pPr>
            <w:r w:rsidRPr="00EB5E88">
              <w:t>Accepted</w:t>
            </w:r>
          </w:p>
        </w:tc>
        <w:tc>
          <w:tcPr>
            <w:tcW w:w="3432" w:type="dxa"/>
          </w:tcPr>
          <w:p w14:paraId="633DAE26" w14:textId="2FD2F16E" w:rsidR="007C1DF9" w:rsidRPr="00EB5E88" w:rsidRDefault="00CE0D0D">
            <w:pPr>
              <w:cnfStyle w:val="000000100000" w:firstRow="0" w:lastRow="0" w:firstColumn="0" w:lastColumn="0" w:oddVBand="0" w:evenVBand="0" w:oddHBand="1" w:evenHBand="0" w:firstRowFirstColumn="0" w:firstRowLastColumn="0" w:lastRowFirstColumn="0" w:lastRowLastColumn="0"/>
            </w:pPr>
            <w:r w:rsidRPr="00EB5E88">
              <w:t>Double bookings are identified as a current problem.</w:t>
            </w:r>
          </w:p>
        </w:tc>
      </w:tr>
      <w:tr w:rsidR="007C1DF9" w14:paraId="20090400" w14:textId="77777777" w:rsidTr="00CE0D0D">
        <w:tc>
          <w:tcPr>
            <w:cnfStyle w:val="001000000000" w:firstRow="0" w:lastRow="0" w:firstColumn="1" w:lastColumn="0" w:oddVBand="0" w:evenVBand="0" w:oddHBand="0" w:evenHBand="0" w:firstRowFirstColumn="0" w:firstRowLastColumn="0" w:lastRowFirstColumn="0" w:lastRowLastColumn="0"/>
            <w:tcW w:w="3432" w:type="dxa"/>
          </w:tcPr>
          <w:p w14:paraId="7C333CE6" w14:textId="615E3A67" w:rsidR="007C1DF9" w:rsidRPr="00EB5E88" w:rsidRDefault="00CE0D0D">
            <w:pPr>
              <w:rPr>
                <w:b w:val="0"/>
                <w:bCs w:val="0"/>
              </w:rPr>
            </w:pPr>
            <w:r w:rsidRPr="00EB5E88">
              <w:rPr>
                <w:b w:val="0"/>
                <w:bCs w:val="0"/>
              </w:rPr>
              <w:t>Clarify who can cancel appointments</w:t>
            </w:r>
          </w:p>
        </w:tc>
        <w:tc>
          <w:tcPr>
            <w:tcW w:w="3432" w:type="dxa"/>
          </w:tcPr>
          <w:p w14:paraId="54B43778" w14:textId="022065D9" w:rsidR="007C1DF9" w:rsidRPr="00EB5E88" w:rsidRDefault="00CE0D0D">
            <w:pPr>
              <w:cnfStyle w:val="000000000000" w:firstRow="0" w:lastRow="0" w:firstColumn="0" w:lastColumn="0" w:oddVBand="0" w:evenVBand="0" w:oddHBand="0" w:evenHBand="0" w:firstRowFirstColumn="0" w:firstRowLastColumn="0" w:lastRowFirstColumn="0" w:lastRowLastColumn="0"/>
            </w:pPr>
            <w:r w:rsidRPr="00EB5E88">
              <w:t>Unverified</w:t>
            </w:r>
          </w:p>
        </w:tc>
        <w:tc>
          <w:tcPr>
            <w:tcW w:w="3432" w:type="dxa"/>
          </w:tcPr>
          <w:p w14:paraId="20C0D06F" w14:textId="12DF5859" w:rsidR="007C1DF9" w:rsidRPr="00EB5E88" w:rsidRDefault="00CE0D0D">
            <w:pPr>
              <w:cnfStyle w:val="000000000000" w:firstRow="0" w:lastRow="0" w:firstColumn="0" w:lastColumn="0" w:oddVBand="0" w:evenVBand="0" w:oddHBand="0" w:evenHBand="0" w:firstRowFirstColumn="0" w:firstRowLastColumn="0" w:lastRowFirstColumn="0" w:lastRowLastColumn="0"/>
            </w:pPr>
            <w:r w:rsidRPr="00EB5E88">
              <w:t>Manual cancellation is identified but it does not specify who can perform this task.</w:t>
            </w:r>
          </w:p>
        </w:tc>
      </w:tr>
      <w:tr w:rsidR="007C1DF9" w14:paraId="23606FC5" w14:textId="77777777" w:rsidTr="00CE0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32" w:type="dxa"/>
          </w:tcPr>
          <w:p w14:paraId="14EB2707" w14:textId="0F1A0439" w:rsidR="007C1DF9" w:rsidRPr="00EB5E88" w:rsidRDefault="00CE0D0D">
            <w:pPr>
              <w:rPr>
                <w:b w:val="0"/>
                <w:bCs w:val="0"/>
              </w:rPr>
            </w:pPr>
            <w:r w:rsidRPr="00EB5E88">
              <w:rPr>
                <w:b w:val="0"/>
                <w:bCs w:val="0"/>
              </w:rPr>
              <w:t>Define appointment statuses</w:t>
            </w:r>
          </w:p>
        </w:tc>
        <w:tc>
          <w:tcPr>
            <w:tcW w:w="3432" w:type="dxa"/>
          </w:tcPr>
          <w:p w14:paraId="1C4505C5" w14:textId="41DB7731" w:rsidR="007C1DF9" w:rsidRPr="00EB5E88" w:rsidRDefault="00CE0D0D">
            <w:pPr>
              <w:cnfStyle w:val="000000100000" w:firstRow="0" w:lastRow="0" w:firstColumn="0" w:lastColumn="0" w:oddVBand="0" w:evenVBand="0" w:oddHBand="1" w:evenHBand="0" w:firstRowFirstColumn="0" w:firstRowLastColumn="0" w:lastRowFirstColumn="0" w:lastRowLastColumn="0"/>
            </w:pPr>
            <w:r w:rsidRPr="00EB5E88">
              <w:t>Accepted</w:t>
            </w:r>
          </w:p>
        </w:tc>
        <w:tc>
          <w:tcPr>
            <w:tcW w:w="3432" w:type="dxa"/>
          </w:tcPr>
          <w:p w14:paraId="1EFB2252" w14:textId="28EE43D0" w:rsidR="007C1DF9" w:rsidRPr="00EB5E88" w:rsidRDefault="00CE0D0D">
            <w:pPr>
              <w:cnfStyle w:val="000000100000" w:firstRow="0" w:lastRow="0" w:firstColumn="0" w:lastColumn="0" w:oddVBand="0" w:evenVBand="0" w:oddHBand="1" w:evenHBand="0" w:firstRowFirstColumn="0" w:firstRowLastColumn="0" w:lastRowFirstColumn="0" w:lastRowLastColumn="0"/>
            </w:pPr>
            <w:r w:rsidRPr="00EB5E88">
              <w:t>Inconsistent appointment status is identified as a problem in the brief.</w:t>
            </w:r>
          </w:p>
        </w:tc>
      </w:tr>
      <w:tr w:rsidR="007C1DF9" w14:paraId="270B02E0" w14:textId="77777777" w:rsidTr="00CE0D0D">
        <w:tc>
          <w:tcPr>
            <w:cnfStyle w:val="001000000000" w:firstRow="0" w:lastRow="0" w:firstColumn="1" w:lastColumn="0" w:oddVBand="0" w:evenVBand="0" w:oddHBand="0" w:evenHBand="0" w:firstRowFirstColumn="0" w:firstRowLastColumn="0" w:lastRowFirstColumn="0" w:lastRowLastColumn="0"/>
            <w:tcW w:w="3432" w:type="dxa"/>
          </w:tcPr>
          <w:p w14:paraId="45AC9316" w14:textId="00525778" w:rsidR="007C1DF9" w:rsidRPr="00EB5E88" w:rsidRDefault="00CE0D0D">
            <w:pPr>
              <w:rPr>
                <w:b w:val="0"/>
                <w:bCs w:val="0"/>
              </w:rPr>
            </w:pPr>
            <w:r w:rsidRPr="00EB5E88">
              <w:rPr>
                <w:b w:val="0"/>
                <w:bCs w:val="0"/>
              </w:rPr>
              <w:t>Clarify appointment retention period</w:t>
            </w:r>
          </w:p>
        </w:tc>
        <w:tc>
          <w:tcPr>
            <w:tcW w:w="3432" w:type="dxa"/>
          </w:tcPr>
          <w:p w14:paraId="08938784" w14:textId="07EDCA3C" w:rsidR="007C1DF9" w:rsidRPr="00EB5E88" w:rsidRDefault="00CE0D0D">
            <w:pPr>
              <w:cnfStyle w:val="000000000000" w:firstRow="0" w:lastRow="0" w:firstColumn="0" w:lastColumn="0" w:oddVBand="0" w:evenVBand="0" w:oddHBand="0" w:evenHBand="0" w:firstRowFirstColumn="0" w:firstRowLastColumn="0" w:lastRowFirstColumn="0" w:lastRowLastColumn="0"/>
            </w:pPr>
            <w:r w:rsidRPr="00EB5E88">
              <w:t>Unverified</w:t>
            </w:r>
          </w:p>
        </w:tc>
        <w:tc>
          <w:tcPr>
            <w:tcW w:w="3432" w:type="dxa"/>
          </w:tcPr>
          <w:p w14:paraId="1EC2823C" w14:textId="20F1FC22" w:rsidR="007C1DF9" w:rsidRPr="00EB5E88" w:rsidRDefault="00CE0D0D">
            <w:pPr>
              <w:cnfStyle w:val="000000000000" w:firstRow="0" w:lastRow="0" w:firstColumn="0" w:lastColumn="0" w:oddVBand="0" w:evenVBand="0" w:oddHBand="0" w:evenHBand="0" w:firstRowFirstColumn="0" w:firstRowLastColumn="0" w:lastRowFirstColumn="0" w:lastRowLastColumn="0"/>
            </w:pPr>
            <w:r w:rsidRPr="00EB5E88">
              <w:t>The brief requires better appointment history but does not specify how long records should be kept.</w:t>
            </w:r>
          </w:p>
        </w:tc>
      </w:tr>
      <w:tr w:rsidR="007C1DF9" w14:paraId="28908E15" w14:textId="77777777" w:rsidTr="00CE0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32" w:type="dxa"/>
          </w:tcPr>
          <w:p w14:paraId="6C7A255D" w14:textId="0568731B" w:rsidR="007C1DF9" w:rsidRPr="00EB5E88" w:rsidRDefault="00CE0D0D">
            <w:pPr>
              <w:rPr>
                <w:b w:val="0"/>
                <w:bCs w:val="0"/>
              </w:rPr>
            </w:pPr>
            <w:r w:rsidRPr="00EB5E88">
              <w:rPr>
                <w:b w:val="0"/>
                <w:bCs w:val="0"/>
              </w:rPr>
              <w:t>Define “normal clinic operating hours”</w:t>
            </w:r>
          </w:p>
        </w:tc>
        <w:tc>
          <w:tcPr>
            <w:tcW w:w="3432" w:type="dxa"/>
          </w:tcPr>
          <w:p w14:paraId="24F84065" w14:textId="7556B42C" w:rsidR="007C1DF9" w:rsidRPr="00EB5E88" w:rsidRDefault="00CE0D0D">
            <w:pPr>
              <w:cnfStyle w:val="000000100000" w:firstRow="0" w:lastRow="0" w:firstColumn="0" w:lastColumn="0" w:oddVBand="0" w:evenVBand="0" w:oddHBand="1" w:evenHBand="0" w:firstRowFirstColumn="0" w:firstRowLastColumn="0" w:lastRowFirstColumn="0" w:lastRowLastColumn="0"/>
            </w:pPr>
            <w:r w:rsidRPr="00EB5E88">
              <w:t>Modified</w:t>
            </w:r>
          </w:p>
        </w:tc>
        <w:tc>
          <w:tcPr>
            <w:tcW w:w="3432" w:type="dxa"/>
          </w:tcPr>
          <w:p w14:paraId="62CB33D6" w14:textId="674EDFE6" w:rsidR="007C1DF9" w:rsidRPr="00EB5E88" w:rsidRDefault="00CE0D0D">
            <w:pPr>
              <w:cnfStyle w:val="000000100000" w:firstRow="0" w:lastRow="0" w:firstColumn="0" w:lastColumn="0" w:oddVBand="0" w:evenVBand="0" w:oddHBand="1" w:evenHBand="0" w:firstRowFirstColumn="0" w:firstRowLastColumn="0" w:lastRowFirstColumn="0" w:lastRowLastColumn="0"/>
            </w:pPr>
            <w:r w:rsidRPr="00EB5E88">
              <w:t>The brief does not specify operation hours.</w:t>
            </w:r>
          </w:p>
        </w:tc>
      </w:tr>
      <w:tr w:rsidR="007C1DF9" w14:paraId="72108DC3" w14:textId="77777777" w:rsidTr="00CE0D0D">
        <w:tc>
          <w:tcPr>
            <w:cnfStyle w:val="001000000000" w:firstRow="0" w:lastRow="0" w:firstColumn="1" w:lastColumn="0" w:oddVBand="0" w:evenVBand="0" w:oddHBand="0" w:evenHBand="0" w:firstRowFirstColumn="0" w:firstRowLastColumn="0" w:lastRowFirstColumn="0" w:lastRowLastColumn="0"/>
            <w:tcW w:w="3432" w:type="dxa"/>
          </w:tcPr>
          <w:p w14:paraId="4CA78056" w14:textId="37C0AB65" w:rsidR="007C1DF9" w:rsidRPr="00EB5E88" w:rsidRDefault="00CE0D0D">
            <w:pPr>
              <w:rPr>
                <w:b w:val="0"/>
                <w:bCs w:val="0"/>
              </w:rPr>
            </w:pPr>
            <w:r w:rsidRPr="00EB5E88">
              <w:rPr>
                <w:b w:val="0"/>
                <w:bCs w:val="0"/>
              </w:rPr>
              <w:t>Make usability measurable</w:t>
            </w:r>
          </w:p>
        </w:tc>
        <w:tc>
          <w:tcPr>
            <w:tcW w:w="3432" w:type="dxa"/>
          </w:tcPr>
          <w:p w14:paraId="50F352BC" w14:textId="3FB50DAD" w:rsidR="007C1DF9" w:rsidRPr="00EB5E88" w:rsidRDefault="00CE0D0D">
            <w:pPr>
              <w:cnfStyle w:val="000000000000" w:firstRow="0" w:lastRow="0" w:firstColumn="0" w:lastColumn="0" w:oddVBand="0" w:evenVBand="0" w:oddHBand="0" w:evenHBand="0" w:firstRowFirstColumn="0" w:firstRowLastColumn="0" w:lastRowFirstColumn="0" w:lastRowLastColumn="0"/>
            </w:pPr>
            <w:r w:rsidRPr="00EB5E88">
              <w:t>Modified</w:t>
            </w:r>
          </w:p>
        </w:tc>
        <w:tc>
          <w:tcPr>
            <w:tcW w:w="3432" w:type="dxa"/>
          </w:tcPr>
          <w:p w14:paraId="21B9DAEE" w14:textId="79511621" w:rsidR="007C1DF9" w:rsidRPr="00EB5E88" w:rsidRDefault="00CE0D0D">
            <w:pPr>
              <w:cnfStyle w:val="000000000000" w:firstRow="0" w:lastRow="0" w:firstColumn="0" w:lastColumn="0" w:oddVBand="0" w:evenVBand="0" w:oddHBand="0" w:evenHBand="0" w:firstRowFirstColumn="0" w:firstRowLastColumn="0" w:lastRowFirstColumn="0" w:lastRowLastColumn="0"/>
            </w:pPr>
            <w:r w:rsidRPr="00EB5E88">
              <w:t>Maintainability is requested, but “clear and consistent” is subjective</w:t>
            </w:r>
            <w:r w:rsidRPr="00EB5E88">
              <w:t xml:space="preserve"> </w:t>
            </w:r>
            <w:r w:rsidRPr="00EB5E88">
              <w:lastRenderedPageBreak/>
              <w:t>and will need to be verified by the client.</w:t>
            </w:r>
          </w:p>
        </w:tc>
      </w:tr>
      <w:tr w:rsidR="007C1DF9" w14:paraId="0DD17437" w14:textId="77777777" w:rsidTr="00CE0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32" w:type="dxa"/>
          </w:tcPr>
          <w:p w14:paraId="001B5F9D" w14:textId="72C5F8F4" w:rsidR="007C1DF9" w:rsidRPr="00EB5E88" w:rsidRDefault="00CE0D0D">
            <w:pPr>
              <w:rPr>
                <w:b w:val="0"/>
                <w:bCs w:val="0"/>
              </w:rPr>
            </w:pPr>
            <w:r w:rsidRPr="00EB5E88">
              <w:rPr>
                <w:b w:val="0"/>
                <w:bCs w:val="0"/>
              </w:rPr>
              <w:lastRenderedPageBreak/>
              <w:t>Define “conflicting appointment records”</w:t>
            </w:r>
          </w:p>
        </w:tc>
        <w:tc>
          <w:tcPr>
            <w:tcW w:w="3432" w:type="dxa"/>
          </w:tcPr>
          <w:p w14:paraId="352FC18F" w14:textId="6C2406DD" w:rsidR="007C1DF9" w:rsidRPr="00EB5E88" w:rsidRDefault="00CE0D0D">
            <w:pPr>
              <w:cnfStyle w:val="000000100000" w:firstRow="0" w:lastRow="0" w:firstColumn="0" w:lastColumn="0" w:oddVBand="0" w:evenVBand="0" w:oddHBand="1" w:evenHBand="0" w:firstRowFirstColumn="0" w:firstRowLastColumn="0" w:lastRowFirstColumn="0" w:lastRowLastColumn="0"/>
            </w:pPr>
            <w:r w:rsidRPr="00EB5E88">
              <w:t>Accepted</w:t>
            </w:r>
          </w:p>
        </w:tc>
        <w:tc>
          <w:tcPr>
            <w:tcW w:w="3432" w:type="dxa"/>
          </w:tcPr>
          <w:p w14:paraId="04215549" w14:textId="7CF38A8B" w:rsidR="007C1DF9" w:rsidRPr="00EB5E88" w:rsidRDefault="00EB5E88">
            <w:pPr>
              <w:cnfStyle w:val="000000100000" w:firstRow="0" w:lastRow="0" w:firstColumn="0" w:lastColumn="0" w:oddVBand="0" w:evenVBand="0" w:oddHBand="1" w:evenHBand="0" w:firstRowFirstColumn="0" w:firstRowLastColumn="0" w:lastRowFirstColumn="0" w:lastRowLastColumn="0"/>
            </w:pPr>
            <w:r w:rsidRPr="00EB5E88">
              <w:t>This suggestion relates directly with the problem of double bookings.</w:t>
            </w:r>
          </w:p>
        </w:tc>
      </w:tr>
      <w:tr w:rsidR="007C1DF9" w14:paraId="6F880939" w14:textId="77777777" w:rsidTr="00CE0D0D">
        <w:tc>
          <w:tcPr>
            <w:cnfStyle w:val="001000000000" w:firstRow="0" w:lastRow="0" w:firstColumn="1" w:lastColumn="0" w:oddVBand="0" w:evenVBand="0" w:oddHBand="0" w:evenHBand="0" w:firstRowFirstColumn="0" w:firstRowLastColumn="0" w:lastRowFirstColumn="0" w:lastRowLastColumn="0"/>
            <w:tcW w:w="3432" w:type="dxa"/>
          </w:tcPr>
          <w:p w14:paraId="37641947" w14:textId="57815D06" w:rsidR="007C1DF9" w:rsidRPr="00EB5E88" w:rsidRDefault="00EB5E88" w:rsidP="00EB5E88">
            <w:pPr>
              <w:rPr>
                <w:b w:val="0"/>
                <w:bCs w:val="0"/>
              </w:rPr>
            </w:pPr>
            <w:r w:rsidRPr="00EB5E88">
              <w:rPr>
                <w:b w:val="0"/>
                <w:bCs w:val="0"/>
              </w:rPr>
              <w:t>Identify business logic that needs independent testing</w:t>
            </w:r>
          </w:p>
        </w:tc>
        <w:tc>
          <w:tcPr>
            <w:tcW w:w="3432" w:type="dxa"/>
          </w:tcPr>
          <w:p w14:paraId="162A9495" w14:textId="64EF9A82" w:rsidR="007C1DF9" w:rsidRPr="00EB5E88" w:rsidRDefault="00EB5E88">
            <w:pPr>
              <w:cnfStyle w:val="000000000000" w:firstRow="0" w:lastRow="0" w:firstColumn="0" w:lastColumn="0" w:oddVBand="0" w:evenVBand="0" w:oddHBand="0" w:evenHBand="0" w:firstRowFirstColumn="0" w:firstRowLastColumn="0" w:lastRowFirstColumn="0" w:lastRowLastColumn="0"/>
            </w:pPr>
            <w:r w:rsidRPr="00EB5E88">
              <w:t>Unverified</w:t>
            </w:r>
          </w:p>
        </w:tc>
        <w:tc>
          <w:tcPr>
            <w:tcW w:w="3432" w:type="dxa"/>
          </w:tcPr>
          <w:p w14:paraId="7A92DF28" w14:textId="5FB3D9EC" w:rsidR="007C1DF9" w:rsidRPr="00EB5E88" w:rsidRDefault="00EB5E88">
            <w:pPr>
              <w:cnfStyle w:val="000000000000" w:firstRow="0" w:lastRow="0" w:firstColumn="0" w:lastColumn="0" w:oddVBand="0" w:evenVBand="0" w:oddHBand="0" w:evenHBand="0" w:firstRowFirstColumn="0" w:firstRowLastColumn="0" w:lastRowFirstColumn="0" w:lastRowLastColumn="0"/>
            </w:pPr>
            <w:r w:rsidRPr="00EB5E88">
              <w:t>The brief does not describe which logic must be tested.</w:t>
            </w:r>
          </w:p>
        </w:tc>
      </w:tr>
    </w:tbl>
    <w:p w14:paraId="332895A8" w14:textId="77777777" w:rsidR="007C1DF9" w:rsidRPr="00523B0C" w:rsidRDefault="007C1DF9"/>
    <w:p w14:paraId="6407AC45" w14:textId="77777777" w:rsidR="000A18CA" w:rsidRPr="00523B0C" w:rsidRDefault="00000000">
      <w:pPr>
        <w:pStyle w:val="Heading1"/>
      </w:pPr>
      <w:r w:rsidRPr="00523B0C">
        <w:t>Part H - Finalise SmartCare v0.2</w:t>
      </w:r>
    </w:p>
    <w:p w14:paraId="1568B36D" w14:textId="77777777" w:rsidR="000A18CA" w:rsidRPr="00523B0C" w:rsidRDefault="00000000">
      <w:r w:rsidRPr="00523B0C">
        <w:t>Submit stakeholder analysis, scope, 8-12 FRs, 4-6 NFRs, 4-6 user stories, acceptance criteria, assumptions/open questions and selected AI review evidence.</w:t>
      </w:r>
    </w:p>
    <w:p w14:paraId="6CB826B3" w14:textId="77777777" w:rsidR="000A18CA" w:rsidRPr="00523B0C" w:rsidRDefault="00000000">
      <w:pPr>
        <w:pStyle w:val="Heading1"/>
      </w:pPr>
      <w:r w:rsidRPr="00523B0C">
        <w:t>Reflection</w:t>
      </w:r>
    </w:p>
    <w:p w14:paraId="6FB19384" w14:textId="77777777" w:rsidR="000A18CA" w:rsidRDefault="00000000">
      <w:r w:rsidRPr="00523B0C">
        <w:t>In 150-250 words: What did AI notice that you missed? What did AI invent or overreach on? Which requirement changed after review? Why must requirements have evidence?</w:t>
      </w:r>
    </w:p>
    <w:p w14:paraId="37D565AF" w14:textId="25E72134" w:rsidR="00EB5E88" w:rsidRDefault="00EB5E88">
      <w:r>
        <w:t xml:space="preserve">AI was able to notice that some of the requirements were too vague and needed clarification such as “reliable” and “clear”. These could be interpreted differently. </w:t>
      </w:r>
    </w:p>
    <w:p w14:paraId="02C8A34C" w14:textId="2DB65DB9" w:rsidR="00EB5E88" w:rsidRDefault="00EB5E88">
      <w:r>
        <w:t xml:space="preserve">AI also overreached as it generally does by suggesting details that were not outlined in the brief by the client such as using a patient ID for patient identification and a search method, who should be allowed to cancel appointments without clarifying and how long cancelled appointments should remain in the </w:t>
      </w:r>
      <w:proofErr w:type="gramStart"/>
      <w:r>
        <w:t>patients</w:t>
      </w:r>
      <w:proofErr w:type="gramEnd"/>
      <w:r>
        <w:t xml:space="preserve"> records. These were assumptions that require verification. </w:t>
      </w:r>
    </w:p>
    <w:p w14:paraId="32D0B3DF" w14:textId="77777777" w:rsidR="00EB5E88" w:rsidRPr="00EB5E88" w:rsidRDefault="00EB5E88" w:rsidP="00EB5E88">
      <w:r>
        <w:t xml:space="preserve">Requirements must have evidence because they should reflect what was outlined in the brief by the client and stakeholders. Without evidence of these requirements, developers could build features that the clinic does not need or want in their system. Evidence helps to keep the requirements relevant to the scope. </w:t>
      </w:r>
      <w:r w:rsidRPr="00EB5E88">
        <w:t>AI can help identify problems with requirements, but it should not be treated as evidence for what the client needs.</w:t>
      </w:r>
    </w:p>
    <w:p w14:paraId="643A5AC9" w14:textId="0B914A48" w:rsidR="00EB5E88" w:rsidRDefault="00EB5E88"/>
    <w:sectPr w:rsidR="00EB5E88"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B3779F0"/>
    <w:multiLevelType w:val="multilevel"/>
    <w:tmpl w:val="74DE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AC2C2B"/>
    <w:multiLevelType w:val="multilevel"/>
    <w:tmpl w:val="3D9A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766F26"/>
    <w:multiLevelType w:val="multilevel"/>
    <w:tmpl w:val="A890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645CD4"/>
    <w:multiLevelType w:val="multilevel"/>
    <w:tmpl w:val="DA5A2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ED41B4"/>
    <w:multiLevelType w:val="multilevel"/>
    <w:tmpl w:val="E5C07C0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EastAsia" w:hAnsi="Aptos" w:cstheme="minorBidi" w:hint="default"/>
        <w:b/>
        <w:u w:val="non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C46E45"/>
    <w:multiLevelType w:val="multilevel"/>
    <w:tmpl w:val="5CA8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394599">
    <w:abstractNumId w:val="8"/>
  </w:num>
  <w:num w:numId="2" w16cid:durableId="2047758566">
    <w:abstractNumId w:val="6"/>
  </w:num>
  <w:num w:numId="3" w16cid:durableId="609556459">
    <w:abstractNumId w:val="5"/>
  </w:num>
  <w:num w:numId="4" w16cid:durableId="1347289338">
    <w:abstractNumId w:val="4"/>
  </w:num>
  <w:num w:numId="5" w16cid:durableId="2057505787">
    <w:abstractNumId w:val="7"/>
  </w:num>
  <w:num w:numId="6" w16cid:durableId="1392074602">
    <w:abstractNumId w:val="3"/>
  </w:num>
  <w:num w:numId="7" w16cid:durableId="182014383">
    <w:abstractNumId w:val="2"/>
  </w:num>
  <w:num w:numId="8" w16cid:durableId="1525827719">
    <w:abstractNumId w:val="1"/>
  </w:num>
  <w:num w:numId="9" w16cid:durableId="1135022748">
    <w:abstractNumId w:val="0"/>
  </w:num>
  <w:num w:numId="10" w16cid:durableId="1492528488">
    <w:abstractNumId w:val="12"/>
  </w:num>
  <w:num w:numId="11" w16cid:durableId="774520794">
    <w:abstractNumId w:val="9"/>
  </w:num>
  <w:num w:numId="12" w16cid:durableId="239876222">
    <w:abstractNumId w:val="10"/>
  </w:num>
  <w:num w:numId="13" w16cid:durableId="945163646">
    <w:abstractNumId w:val="13"/>
  </w:num>
  <w:num w:numId="14" w16cid:durableId="1889298280">
    <w:abstractNumId w:val="14"/>
  </w:num>
  <w:num w:numId="15" w16cid:durableId="3894239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8CA"/>
    <w:rsid w:val="0015074B"/>
    <w:rsid w:val="0029639D"/>
    <w:rsid w:val="00326F90"/>
    <w:rsid w:val="00350327"/>
    <w:rsid w:val="00413FEB"/>
    <w:rsid w:val="004B0A89"/>
    <w:rsid w:val="00523B0C"/>
    <w:rsid w:val="005E38B8"/>
    <w:rsid w:val="00754A03"/>
    <w:rsid w:val="007C1DF9"/>
    <w:rsid w:val="00845123"/>
    <w:rsid w:val="009B6B0D"/>
    <w:rsid w:val="009E411F"/>
    <w:rsid w:val="00AA1D8D"/>
    <w:rsid w:val="00B47730"/>
    <w:rsid w:val="00BB1DCD"/>
    <w:rsid w:val="00CB0664"/>
    <w:rsid w:val="00CE0D0D"/>
    <w:rsid w:val="00D762E9"/>
    <w:rsid w:val="00DD18FA"/>
    <w:rsid w:val="00EB5E88"/>
    <w:rsid w:val="00F529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0D0239-100D-453B-BCEF-B445DE55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lang w:val="en-AU"/>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B6B0D"/>
    <w:rPr>
      <w:rFonts w:ascii="Times New Roman" w:hAnsi="Times New Roman" w:cs="Times New Roman"/>
      <w:sz w:val="24"/>
      <w:szCs w:val="24"/>
    </w:rPr>
  </w:style>
  <w:style w:type="table" w:styleId="GridTable2-Accent1">
    <w:name w:val="Grid Table 2 Accent 1"/>
    <w:basedOn w:val="TableNormal"/>
    <w:uiPriority w:val="47"/>
    <w:rsid w:val="00CE0D0D"/>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6</Pages>
  <Words>1750</Words>
  <Characters>9978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Daniel.Spence</cp:lastModifiedBy>
  <cp:revision>4</cp:revision>
  <dcterms:created xsi:type="dcterms:W3CDTF">2013-12-23T23:15:00Z</dcterms:created>
  <dcterms:modified xsi:type="dcterms:W3CDTF">2026-09-07T12:31:00Z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