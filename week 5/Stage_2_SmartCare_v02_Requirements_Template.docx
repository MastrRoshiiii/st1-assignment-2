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A96CE" w14:textId="77777777" w:rsidR="00E309C2" w:rsidRPr="002A245D" w:rsidRDefault="00000000">
      <w:pPr>
        <w:pStyle w:val="Title"/>
        <w:jc w:val="center"/>
      </w:pPr>
      <w:r w:rsidRPr="002A245D">
        <w:t>SmartCare v0.2 - Requirements Specification Template</w:t>
      </w:r>
    </w:p>
    <w:p w14:paraId="1C380D9E" w14:textId="0CC93A5B" w:rsidR="00E309C2" w:rsidRDefault="00000000" w:rsidP="002A245D">
      <w:pPr>
        <w:pStyle w:val="Heading1"/>
        <w:numPr>
          <w:ilvl w:val="0"/>
          <w:numId w:val="10"/>
        </w:numPr>
      </w:pPr>
      <w:r w:rsidRPr="002A245D">
        <w:t>Problem and Scope</w:t>
      </w:r>
    </w:p>
    <w:p w14:paraId="37E994A1" w14:textId="77777777" w:rsidR="002A245D" w:rsidRPr="002A245D" w:rsidRDefault="002A245D" w:rsidP="002A245D"/>
    <w:p w14:paraId="11EEAF56" w14:textId="16F7C79F" w:rsidR="002A245D" w:rsidRPr="002A245D" w:rsidRDefault="002A245D" w:rsidP="002A245D">
      <w:pPr>
        <w:pStyle w:val="ListBullet"/>
        <w:numPr>
          <w:ilvl w:val="0"/>
          <w:numId w:val="0"/>
        </w:numPr>
        <w:ind w:left="360"/>
      </w:pPr>
      <w:r w:rsidRPr="002A245D">
        <w:t xml:space="preserve">SmartCare is a small clinic that is currently using a paper-based system that includes spreadsheets, paper records and manual processes to manage patients and appointments. The current system has shown to be inadequate, causing problems such as double bookings, finding patient records difficult, inconsistent appointment statuses and locating patients’ records. The clinics management wants a small and easy to maintain software system to improve these processes and streamline operations. </w:t>
      </w:r>
    </w:p>
    <w:p w14:paraId="2D6F2364" w14:textId="77777777" w:rsidR="00E309C2" w:rsidRPr="002A245D" w:rsidRDefault="00000000">
      <w:pPr>
        <w:pStyle w:val="Heading1"/>
      </w:pPr>
      <w:r w:rsidRPr="002A245D">
        <w:t>2. Stakeholders</w:t>
      </w:r>
    </w:p>
    <w:tbl>
      <w:tblPr>
        <w:tblStyle w:val="TableGrid"/>
        <w:tblW w:w="0" w:type="auto"/>
        <w:tblLook w:val="04A0" w:firstRow="1" w:lastRow="0" w:firstColumn="1" w:lastColumn="0" w:noHBand="0" w:noVBand="1"/>
      </w:tblPr>
      <w:tblGrid>
        <w:gridCol w:w="3408"/>
        <w:gridCol w:w="3408"/>
        <w:gridCol w:w="3408"/>
      </w:tblGrid>
      <w:tr w:rsidR="00E309C2" w:rsidRPr="002A245D" w14:paraId="613C6682" w14:textId="77777777">
        <w:tc>
          <w:tcPr>
            <w:tcW w:w="3408" w:type="dxa"/>
          </w:tcPr>
          <w:p w14:paraId="1BAD87A0" w14:textId="77777777" w:rsidR="00E309C2" w:rsidRPr="002A245D" w:rsidRDefault="00000000">
            <w:r w:rsidRPr="002A245D">
              <w:t>Stakeholder</w:t>
            </w:r>
          </w:p>
        </w:tc>
        <w:tc>
          <w:tcPr>
            <w:tcW w:w="3408" w:type="dxa"/>
          </w:tcPr>
          <w:p w14:paraId="6B38C5DC" w14:textId="77777777" w:rsidR="00E309C2" w:rsidRPr="002A245D" w:rsidRDefault="00000000">
            <w:r w:rsidRPr="002A245D">
              <w:t>Need</w:t>
            </w:r>
          </w:p>
        </w:tc>
        <w:tc>
          <w:tcPr>
            <w:tcW w:w="3408" w:type="dxa"/>
          </w:tcPr>
          <w:p w14:paraId="7C0B86B9" w14:textId="77777777" w:rsidR="00E309C2" w:rsidRPr="002A245D" w:rsidRDefault="00000000">
            <w:r w:rsidRPr="002A245D">
              <w:t>Evidence</w:t>
            </w:r>
          </w:p>
        </w:tc>
      </w:tr>
      <w:tr w:rsidR="00E309C2" w:rsidRPr="002A245D" w14:paraId="7DA23231" w14:textId="77777777">
        <w:tc>
          <w:tcPr>
            <w:tcW w:w="3408" w:type="dxa"/>
          </w:tcPr>
          <w:p w14:paraId="65357A71" w14:textId="7CA9340C" w:rsidR="00E309C2" w:rsidRPr="002A245D" w:rsidRDefault="002A245D">
            <w:r>
              <w:t>Patients</w:t>
            </w:r>
          </w:p>
        </w:tc>
        <w:tc>
          <w:tcPr>
            <w:tcW w:w="3408" w:type="dxa"/>
          </w:tcPr>
          <w:p w14:paraId="4FA72C7F" w14:textId="37072011" w:rsidR="00E309C2" w:rsidRPr="002A245D" w:rsidRDefault="002A245D">
            <w:r>
              <w:t>Reliable booking process</w:t>
            </w:r>
          </w:p>
        </w:tc>
        <w:tc>
          <w:tcPr>
            <w:tcW w:w="3408" w:type="dxa"/>
          </w:tcPr>
          <w:p w14:paraId="5B62F01B" w14:textId="6D279E44" w:rsidR="00E309C2" w:rsidRPr="002A245D" w:rsidRDefault="004F1505">
            <w:r>
              <w:t>Brief outlines wanting a system to support patient management.</w:t>
            </w:r>
          </w:p>
        </w:tc>
      </w:tr>
      <w:tr w:rsidR="00E309C2" w:rsidRPr="002A245D" w14:paraId="4BC4B6B3" w14:textId="77777777">
        <w:tc>
          <w:tcPr>
            <w:tcW w:w="3408" w:type="dxa"/>
          </w:tcPr>
          <w:p w14:paraId="526C81B4" w14:textId="7543B00B" w:rsidR="00E309C2" w:rsidRPr="002A245D" w:rsidRDefault="002A245D">
            <w:r>
              <w:t>Receptionists</w:t>
            </w:r>
          </w:p>
        </w:tc>
        <w:tc>
          <w:tcPr>
            <w:tcW w:w="3408" w:type="dxa"/>
          </w:tcPr>
          <w:p w14:paraId="27B8B2A1" w14:textId="1FAA35DD" w:rsidR="00E309C2" w:rsidRPr="002A245D" w:rsidRDefault="002A245D">
            <w:r>
              <w:t>A streamlined process for appointment bookings</w:t>
            </w:r>
          </w:p>
        </w:tc>
        <w:tc>
          <w:tcPr>
            <w:tcW w:w="3408" w:type="dxa"/>
          </w:tcPr>
          <w:p w14:paraId="73A994F7" w14:textId="681FBFB6" w:rsidR="00E309C2" w:rsidRPr="002A245D" w:rsidRDefault="004F1505">
            <w:r>
              <w:t>Several problems receptionists face have been outlined in the brief such as inconsistent appointment status, difficulty locating patient records, manual cancellation processes.</w:t>
            </w:r>
          </w:p>
        </w:tc>
      </w:tr>
      <w:tr w:rsidR="00E309C2" w:rsidRPr="002A245D" w14:paraId="14978328" w14:textId="77777777">
        <w:tc>
          <w:tcPr>
            <w:tcW w:w="3408" w:type="dxa"/>
          </w:tcPr>
          <w:p w14:paraId="54A1CB51" w14:textId="64E2A7E2" w:rsidR="00E309C2" w:rsidRPr="002A245D" w:rsidRDefault="002A245D">
            <w:r>
              <w:t>Practitioners</w:t>
            </w:r>
          </w:p>
        </w:tc>
        <w:tc>
          <w:tcPr>
            <w:tcW w:w="3408" w:type="dxa"/>
          </w:tcPr>
          <w:p w14:paraId="5E01B78B" w14:textId="279563CB" w:rsidR="00E309C2" w:rsidRPr="002A245D" w:rsidRDefault="002A245D">
            <w:r>
              <w:t>Easy access to their appointment schedule and patients’ information</w:t>
            </w:r>
          </w:p>
        </w:tc>
        <w:tc>
          <w:tcPr>
            <w:tcW w:w="3408" w:type="dxa"/>
          </w:tcPr>
          <w:p w14:paraId="02EB3687" w14:textId="780D4662" w:rsidR="00E309C2" w:rsidRPr="002A245D" w:rsidRDefault="004F1505">
            <w:r>
              <w:t>Clinic management wants a simple software system to support practitioner management.</w:t>
            </w:r>
          </w:p>
        </w:tc>
      </w:tr>
      <w:tr w:rsidR="00E309C2" w:rsidRPr="002A245D" w14:paraId="369F5DBD" w14:textId="77777777">
        <w:tc>
          <w:tcPr>
            <w:tcW w:w="3408" w:type="dxa"/>
          </w:tcPr>
          <w:p w14:paraId="138F4C29" w14:textId="2303EBF0" w:rsidR="00E309C2" w:rsidRPr="002A245D" w:rsidRDefault="002A245D">
            <w:r>
              <w:t>Clinic management</w:t>
            </w:r>
          </w:p>
        </w:tc>
        <w:tc>
          <w:tcPr>
            <w:tcW w:w="3408" w:type="dxa"/>
          </w:tcPr>
          <w:p w14:paraId="7B6974F7" w14:textId="4A3B6024" w:rsidR="00E309C2" w:rsidRPr="002A245D" w:rsidRDefault="002A245D">
            <w:r>
              <w:t>Reliable operation reports</w:t>
            </w:r>
          </w:p>
        </w:tc>
        <w:tc>
          <w:tcPr>
            <w:tcW w:w="3408" w:type="dxa"/>
          </w:tcPr>
          <w:p w14:paraId="17B93127" w14:textId="0D6C599F" w:rsidR="00E309C2" w:rsidRPr="002A245D" w:rsidRDefault="004F1505">
            <w:r>
              <w:t>Clinic management faces difficulty producing basic operations reports.</w:t>
            </w:r>
          </w:p>
        </w:tc>
      </w:tr>
      <w:tr w:rsidR="00E309C2" w:rsidRPr="002A245D" w14:paraId="76EF457E" w14:textId="77777777">
        <w:tc>
          <w:tcPr>
            <w:tcW w:w="3408" w:type="dxa"/>
          </w:tcPr>
          <w:p w14:paraId="1ADBFAD2" w14:textId="13DA3BDD" w:rsidR="00E309C2" w:rsidRPr="002A245D" w:rsidRDefault="002A245D">
            <w:r>
              <w:t xml:space="preserve">Developers </w:t>
            </w:r>
          </w:p>
        </w:tc>
        <w:tc>
          <w:tcPr>
            <w:tcW w:w="3408" w:type="dxa"/>
          </w:tcPr>
          <w:p w14:paraId="043217FE" w14:textId="14DA5E23" w:rsidR="00E309C2" w:rsidRPr="002A245D" w:rsidRDefault="002A245D">
            <w:r>
              <w:t>Clear requirements and scope</w:t>
            </w:r>
          </w:p>
        </w:tc>
        <w:tc>
          <w:tcPr>
            <w:tcW w:w="3408" w:type="dxa"/>
          </w:tcPr>
          <w:p w14:paraId="10CF2C9D" w14:textId="2DBFC6B0" w:rsidR="00E309C2" w:rsidRPr="002A245D" w:rsidRDefault="004F1505">
            <w:r>
              <w:t>Brief outlines wanting a simple and easy to use software system to replace the paper based system.</w:t>
            </w:r>
          </w:p>
        </w:tc>
      </w:tr>
    </w:tbl>
    <w:p w14:paraId="5449F765" w14:textId="77777777" w:rsidR="00E309C2" w:rsidRDefault="00000000">
      <w:pPr>
        <w:pStyle w:val="Heading1"/>
      </w:pPr>
      <w:r w:rsidRPr="002A245D">
        <w:t>3. Functional Requirements</w:t>
      </w:r>
    </w:p>
    <w:p w14:paraId="700E0AB7" w14:textId="77777777" w:rsidR="004F1505" w:rsidRPr="00F52999" w:rsidRDefault="004F1505" w:rsidP="004F1505">
      <w:pPr>
        <w:pStyle w:val="ListParagraph"/>
        <w:numPr>
          <w:ilvl w:val="0"/>
          <w:numId w:val="11"/>
        </w:numPr>
      </w:pPr>
      <w:r w:rsidRPr="00F52999">
        <w:rPr>
          <w:b/>
          <w:bCs/>
        </w:rPr>
        <w:t>FR-01:</w:t>
      </w:r>
      <w:r w:rsidRPr="00F52999">
        <w:t xml:space="preserve"> The system </w:t>
      </w:r>
      <w:r>
        <w:t>will</w:t>
      </w:r>
      <w:r w:rsidRPr="00F52999">
        <w:t xml:space="preserve"> allow</w:t>
      </w:r>
      <w:r>
        <w:t xml:space="preserve"> the receptionist</w:t>
      </w:r>
      <w:r w:rsidRPr="00F52999">
        <w:t xml:space="preserve"> to create a new patient record.</w:t>
      </w:r>
    </w:p>
    <w:p w14:paraId="65BE052A" w14:textId="77777777" w:rsidR="004F1505" w:rsidRPr="00F52999" w:rsidRDefault="004F1505" w:rsidP="004F1505">
      <w:pPr>
        <w:pStyle w:val="ListParagraph"/>
        <w:numPr>
          <w:ilvl w:val="0"/>
          <w:numId w:val="11"/>
        </w:numPr>
      </w:pPr>
      <w:r w:rsidRPr="00F52999">
        <w:rPr>
          <w:b/>
          <w:bCs/>
        </w:rPr>
        <w:t>FR-02:</w:t>
      </w:r>
      <w:r w:rsidRPr="00F52999">
        <w:t xml:space="preserve"> The system </w:t>
      </w:r>
      <w:r>
        <w:t>will</w:t>
      </w:r>
      <w:r w:rsidRPr="00F52999">
        <w:t xml:space="preserve"> allow staff to search for a patient by patient </w:t>
      </w:r>
      <w:r>
        <w:t>name or ID</w:t>
      </w:r>
      <w:r w:rsidRPr="00F52999">
        <w:t>.</w:t>
      </w:r>
    </w:p>
    <w:p w14:paraId="45D911AC" w14:textId="77777777" w:rsidR="004F1505" w:rsidRPr="00F52999" w:rsidRDefault="004F1505" w:rsidP="004F1505">
      <w:pPr>
        <w:pStyle w:val="ListParagraph"/>
        <w:numPr>
          <w:ilvl w:val="0"/>
          <w:numId w:val="11"/>
        </w:numPr>
      </w:pPr>
      <w:r w:rsidRPr="00F52999">
        <w:rPr>
          <w:b/>
          <w:bCs/>
        </w:rPr>
        <w:t>FR-03:</w:t>
      </w:r>
      <w:r w:rsidRPr="00F52999">
        <w:t xml:space="preserve"> The system </w:t>
      </w:r>
      <w:r>
        <w:t>will</w:t>
      </w:r>
      <w:r w:rsidRPr="00F52999">
        <w:t xml:space="preserve"> allow staff to view patient information.</w:t>
      </w:r>
    </w:p>
    <w:p w14:paraId="3387BF2A" w14:textId="77777777" w:rsidR="004F1505" w:rsidRPr="00F52999" w:rsidRDefault="004F1505" w:rsidP="004F1505">
      <w:pPr>
        <w:pStyle w:val="ListParagraph"/>
        <w:numPr>
          <w:ilvl w:val="0"/>
          <w:numId w:val="11"/>
        </w:numPr>
      </w:pPr>
      <w:r w:rsidRPr="00F52999">
        <w:rPr>
          <w:b/>
          <w:bCs/>
        </w:rPr>
        <w:t>FR-0</w:t>
      </w:r>
      <w:r>
        <w:rPr>
          <w:b/>
          <w:bCs/>
        </w:rPr>
        <w:t>4</w:t>
      </w:r>
      <w:r w:rsidRPr="00F52999">
        <w:rPr>
          <w:b/>
          <w:bCs/>
        </w:rPr>
        <w:t>:</w:t>
      </w:r>
      <w:r w:rsidRPr="00F52999">
        <w:t xml:space="preserve"> The system </w:t>
      </w:r>
      <w:r>
        <w:t>will</w:t>
      </w:r>
      <w:r w:rsidRPr="00F52999">
        <w:t xml:space="preserve"> </w:t>
      </w:r>
      <w:r>
        <w:t>show</w:t>
      </w:r>
      <w:r w:rsidRPr="00F52999">
        <w:t xml:space="preserve"> practitioner availability.</w:t>
      </w:r>
    </w:p>
    <w:p w14:paraId="79BD7343" w14:textId="77777777" w:rsidR="004F1505" w:rsidRPr="00F52999" w:rsidRDefault="004F1505" w:rsidP="004F1505">
      <w:pPr>
        <w:pStyle w:val="ListParagraph"/>
        <w:numPr>
          <w:ilvl w:val="0"/>
          <w:numId w:val="11"/>
        </w:numPr>
      </w:pPr>
      <w:r w:rsidRPr="00F52999">
        <w:rPr>
          <w:b/>
          <w:bCs/>
        </w:rPr>
        <w:t>FR-0</w:t>
      </w:r>
      <w:r>
        <w:rPr>
          <w:b/>
          <w:bCs/>
        </w:rPr>
        <w:t>5</w:t>
      </w:r>
      <w:r w:rsidRPr="00F52999">
        <w:rPr>
          <w:b/>
          <w:bCs/>
        </w:rPr>
        <w:t>:</w:t>
      </w:r>
      <w:r w:rsidRPr="00F52999">
        <w:t xml:space="preserve"> The system </w:t>
      </w:r>
      <w:r>
        <w:t>will</w:t>
      </w:r>
      <w:r w:rsidRPr="00F52999">
        <w:t xml:space="preserve"> allow </w:t>
      </w:r>
      <w:r>
        <w:t>the receptionists</w:t>
      </w:r>
      <w:r w:rsidRPr="00F52999">
        <w:t xml:space="preserve"> to book an appointment for a patient</w:t>
      </w:r>
      <w:r>
        <w:t>.</w:t>
      </w:r>
    </w:p>
    <w:p w14:paraId="73FBDCB4" w14:textId="77777777" w:rsidR="004F1505" w:rsidRPr="00F52999" w:rsidRDefault="004F1505" w:rsidP="004F1505">
      <w:pPr>
        <w:pStyle w:val="ListParagraph"/>
        <w:numPr>
          <w:ilvl w:val="0"/>
          <w:numId w:val="11"/>
        </w:numPr>
      </w:pPr>
      <w:r w:rsidRPr="00F52999">
        <w:rPr>
          <w:b/>
          <w:bCs/>
        </w:rPr>
        <w:t>FR-0</w:t>
      </w:r>
      <w:r>
        <w:rPr>
          <w:b/>
          <w:bCs/>
        </w:rPr>
        <w:t>6</w:t>
      </w:r>
      <w:r w:rsidRPr="00F52999">
        <w:rPr>
          <w:b/>
          <w:bCs/>
        </w:rPr>
        <w:t>:</w:t>
      </w:r>
      <w:r w:rsidRPr="00F52999">
        <w:t xml:space="preserve"> The system </w:t>
      </w:r>
      <w:r>
        <w:t>will</w:t>
      </w:r>
      <w:r w:rsidRPr="00F52999">
        <w:t xml:space="preserve"> prevent</w:t>
      </w:r>
      <w:r>
        <w:t xml:space="preserve"> the receptionists</w:t>
      </w:r>
      <w:r w:rsidRPr="00F52999">
        <w:t xml:space="preserve"> from booking an appointment when the selected practitioner is already unavailable at that time.</w:t>
      </w:r>
    </w:p>
    <w:p w14:paraId="204EDFE7" w14:textId="77777777" w:rsidR="004F1505" w:rsidRPr="00F52999" w:rsidRDefault="004F1505" w:rsidP="004F1505">
      <w:pPr>
        <w:pStyle w:val="ListParagraph"/>
        <w:numPr>
          <w:ilvl w:val="0"/>
          <w:numId w:val="11"/>
        </w:numPr>
      </w:pPr>
      <w:r w:rsidRPr="00F52999">
        <w:rPr>
          <w:b/>
          <w:bCs/>
        </w:rPr>
        <w:t>FR-0</w:t>
      </w:r>
      <w:r>
        <w:rPr>
          <w:b/>
          <w:bCs/>
        </w:rPr>
        <w:t>7</w:t>
      </w:r>
      <w:r w:rsidRPr="00F52999">
        <w:rPr>
          <w:b/>
          <w:bCs/>
        </w:rPr>
        <w:t>:</w:t>
      </w:r>
      <w:r w:rsidRPr="00F52999">
        <w:t xml:space="preserve"> The system </w:t>
      </w:r>
      <w:r>
        <w:t>will</w:t>
      </w:r>
      <w:r w:rsidRPr="00F52999">
        <w:t xml:space="preserve"> allow staff to cancel an appointment.</w:t>
      </w:r>
    </w:p>
    <w:p w14:paraId="0CF053CC" w14:textId="77777777" w:rsidR="004F1505" w:rsidRPr="00F52999" w:rsidRDefault="004F1505" w:rsidP="004F1505">
      <w:pPr>
        <w:pStyle w:val="ListParagraph"/>
        <w:numPr>
          <w:ilvl w:val="0"/>
          <w:numId w:val="11"/>
        </w:numPr>
      </w:pPr>
      <w:r w:rsidRPr="00F52999">
        <w:rPr>
          <w:b/>
          <w:bCs/>
        </w:rPr>
        <w:t>FR-0</w:t>
      </w:r>
      <w:r>
        <w:rPr>
          <w:b/>
          <w:bCs/>
        </w:rPr>
        <w:t>8</w:t>
      </w:r>
      <w:r w:rsidRPr="00F52999">
        <w:rPr>
          <w:b/>
          <w:bCs/>
        </w:rPr>
        <w:t>:</w:t>
      </w:r>
      <w:r w:rsidRPr="00F52999">
        <w:t xml:space="preserve"> The system </w:t>
      </w:r>
      <w:r>
        <w:t>will</w:t>
      </w:r>
      <w:r w:rsidRPr="00F52999">
        <w:t xml:space="preserve"> allow staff to update the status of an appointment.</w:t>
      </w:r>
    </w:p>
    <w:p w14:paraId="7ACB7965" w14:textId="77777777" w:rsidR="004F1505" w:rsidRPr="00F52999" w:rsidRDefault="004F1505" w:rsidP="004F1505">
      <w:pPr>
        <w:pStyle w:val="ListParagraph"/>
        <w:numPr>
          <w:ilvl w:val="0"/>
          <w:numId w:val="11"/>
        </w:numPr>
      </w:pPr>
      <w:r w:rsidRPr="00F52999">
        <w:rPr>
          <w:b/>
          <w:bCs/>
        </w:rPr>
        <w:t>FR-</w:t>
      </w:r>
      <w:r>
        <w:rPr>
          <w:b/>
          <w:bCs/>
        </w:rPr>
        <w:t>09</w:t>
      </w:r>
      <w:r w:rsidRPr="00F52999">
        <w:rPr>
          <w:b/>
          <w:bCs/>
        </w:rPr>
        <w:t>:</w:t>
      </w:r>
      <w:r w:rsidRPr="00F52999">
        <w:t xml:space="preserve"> The system </w:t>
      </w:r>
      <w:r>
        <w:t>will</w:t>
      </w:r>
      <w:r w:rsidRPr="00F52999">
        <w:t xml:space="preserve"> re</w:t>
      </w:r>
      <w:r>
        <w:t>cord</w:t>
      </w:r>
      <w:r w:rsidRPr="00F52999">
        <w:t xml:space="preserve"> cancelled appointments in the appointment history.</w:t>
      </w:r>
    </w:p>
    <w:p w14:paraId="6AFD120C" w14:textId="77777777" w:rsidR="004F1505" w:rsidRPr="00F52999" w:rsidRDefault="004F1505" w:rsidP="004F1505">
      <w:pPr>
        <w:pStyle w:val="ListParagraph"/>
        <w:numPr>
          <w:ilvl w:val="0"/>
          <w:numId w:val="11"/>
        </w:numPr>
      </w:pPr>
      <w:r w:rsidRPr="00F52999">
        <w:rPr>
          <w:b/>
          <w:bCs/>
        </w:rPr>
        <w:t>FR-1</w:t>
      </w:r>
      <w:r>
        <w:rPr>
          <w:b/>
          <w:bCs/>
        </w:rPr>
        <w:t>0</w:t>
      </w:r>
      <w:r w:rsidRPr="00F52999">
        <w:rPr>
          <w:b/>
          <w:bCs/>
        </w:rPr>
        <w:t>:</w:t>
      </w:r>
      <w:r w:rsidRPr="00F52999">
        <w:t xml:space="preserve"> The system </w:t>
      </w:r>
      <w:r>
        <w:t>will</w:t>
      </w:r>
      <w:r w:rsidRPr="00F52999">
        <w:t xml:space="preserve"> allow staff to view appointment history.</w:t>
      </w:r>
    </w:p>
    <w:p w14:paraId="09AA4807" w14:textId="77777777" w:rsidR="004F1505" w:rsidRPr="00F52999" w:rsidRDefault="004F1505" w:rsidP="004F1505">
      <w:pPr>
        <w:pStyle w:val="ListParagraph"/>
        <w:numPr>
          <w:ilvl w:val="0"/>
          <w:numId w:val="11"/>
        </w:numPr>
      </w:pPr>
      <w:r w:rsidRPr="00F52999">
        <w:rPr>
          <w:b/>
          <w:bCs/>
        </w:rPr>
        <w:t>FR-1</w:t>
      </w:r>
      <w:r>
        <w:rPr>
          <w:b/>
          <w:bCs/>
        </w:rPr>
        <w:t>1</w:t>
      </w:r>
      <w:r w:rsidRPr="00F52999">
        <w:rPr>
          <w:b/>
          <w:bCs/>
        </w:rPr>
        <w:t>:</w:t>
      </w:r>
      <w:r w:rsidRPr="00F52999">
        <w:t xml:space="preserve"> The system </w:t>
      </w:r>
      <w:r>
        <w:t>will</w:t>
      </w:r>
      <w:r w:rsidRPr="00F52999">
        <w:t xml:space="preserve"> allo</w:t>
      </w:r>
      <w:r>
        <w:t>w the receptionists and practitioners</w:t>
      </w:r>
      <w:r w:rsidRPr="00F52999">
        <w:t xml:space="preserve"> to view scheduled appointments.</w:t>
      </w:r>
    </w:p>
    <w:p w14:paraId="3A8FA991" w14:textId="77777777" w:rsidR="004F1505" w:rsidRPr="004F1505" w:rsidRDefault="004F1505" w:rsidP="004F1505"/>
    <w:p w14:paraId="14D218E4" w14:textId="77777777" w:rsidR="004F1505" w:rsidRDefault="00000000" w:rsidP="004F1505">
      <w:pPr>
        <w:pStyle w:val="Heading1"/>
      </w:pPr>
      <w:r w:rsidRPr="002A245D">
        <w:lastRenderedPageBreak/>
        <w:t>4. Non-Functional Requirements</w:t>
      </w:r>
    </w:p>
    <w:p w14:paraId="19C89E4B" w14:textId="77777777" w:rsidR="004F1505" w:rsidRPr="004F1505" w:rsidRDefault="004F1505" w:rsidP="004F1505">
      <w:pPr>
        <w:numPr>
          <w:ilvl w:val="0"/>
          <w:numId w:val="11"/>
        </w:numPr>
      </w:pPr>
      <w:r w:rsidRPr="004F1505">
        <w:rPr>
          <w:b/>
          <w:bCs/>
        </w:rPr>
        <w:t>NFR-1: Reliability:</w:t>
      </w:r>
      <w:r w:rsidRPr="004F1505">
        <w:t xml:space="preserve"> The system will maintain accurate appointment history.</w:t>
      </w:r>
    </w:p>
    <w:p w14:paraId="406D6E53" w14:textId="77777777" w:rsidR="004F1505" w:rsidRPr="004F1505" w:rsidRDefault="004F1505" w:rsidP="004F1505">
      <w:pPr>
        <w:numPr>
          <w:ilvl w:val="0"/>
          <w:numId w:val="11"/>
        </w:numPr>
      </w:pPr>
      <w:r w:rsidRPr="004F1505">
        <w:rPr>
          <w:b/>
          <w:bCs/>
        </w:rPr>
        <w:t>NFR-2: Maintainability:</w:t>
      </w:r>
      <w:r w:rsidRPr="004F1505">
        <w:t xml:space="preserve"> The system should be simple for staff to understand and use and allow for changes to be made without redesigning the entire system.</w:t>
      </w:r>
    </w:p>
    <w:p w14:paraId="412E4024" w14:textId="77777777" w:rsidR="004F1505" w:rsidRPr="004F1505" w:rsidRDefault="004F1505" w:rsidP="004F1505">
      <w:pPr>
        <w:numPr>
          <w:ilvl w:val="0"/>
          <w:numId w:val="11"/>
        </w:numPr>
      </w:pPr>
      <w:r w:rsidRPr="004F1505">
        <w:rPr>
          <w:b/>
          <w:bCs/>
        </w:rPr>
        <w:t>NFR-3: Usability:</w:t>
      </w:r>
      <w:r w:rsidRPr="004F1505">
        <w:t xml:space="preserve"> The system should have an easy-to-use interface.</w:t>
      </w:r>
    </w:p>
    <w:p w14:paraId="670F2FD7" w14:textId="17A289AF" w:rsidR="00E309C2" w:rsidRPr="002A245D" w:rsidRDefault="004F1505" w:rsidP="004F1505">
      <w:pPr>
        <w:numPr>
          <w:ilvl w:val="0"/>
          <w:numId w:val="11"/>
        </w:numPr>
      </w:pPr>
      <w:r w:rsidRPr="004F1505">
        <w:rPr>
          <w:b/>
          <w:bCs/>
        </w:rPr>
        <w:t>NFR-4: Data Integrity:</w:t>
      </w:r>
      <w:r w:rsidRPr="004F1505">
        <w:t xml:space="preserve"> The system will maintain patients’ data and appointment information.</w:t>
      </w:r>
      <w:r>
        <w:br/>
      </w:r>
    </w:p>
    <w:p w14:paraId="2D095490" w14:textId="77777777" w:rsidR="00E309C2" w:rsidRDefault="00000000">
      <w:pPr>
        <w:pStyle w:val="Heading1"/>
      </w:pPr>
      <w:r w:rsidRPr="002A245D">
        <w:t>5. User Stories</w:t>
      </w:r>
    </w:p>
    <w:p w14:paraId="7316C3CF" w14:textId="77777777" w:rsidR="00870DB4" w:rsidRDefault="00870DB4" w:rsidP="00870DB4">
      <w:pPr>
        <w:numPr>
          <w:ilvl w:val="0"/>
          <w:numId w:val="11"/>
        </w:numPr>
      </w:pPr>
      <w:r w:rsidRPr="00870DB4">
        <w:rPr>
          <w:b/>
          <w:bCs/>
        </w:rPr>
        <w:t>US-1:</w:t>
      </w:r>
      <w:r w:rsidRPr="00870DB4">
        <w:t xml:space="preserve"> As a manager I want to view appointment information so that I can monitor clinic operations.</w:t>
      </w:r>
    </w:p>
    <w:p w14:paraId="51C2C4FA" w14:textId="77777777" w:rsidR="00870DB4" w:rsidRDefault="00870DB4" w:rsidP="00870DB4">
      <w:pPr>
        <w:numPr>
          <w:ilvl w:val="0"/>
          <w:numId w:val="11"/>
        </w:numPr>
      </w:pPr>
      <w:r w:rsidRPr="00870DB4">
        <w:rPr>
          <w:b/>
          <w:bCs/>
        </w:rPr>
        <w:t>US-2:</w:t>
      </w:r>
      <w:r>
        <w:t xml:space="preserve"> As a Practitioner, I want to view my scheduled appointments so that I know which of my patients I need to see.</w:t>
      </w:r>
    </w:p>
    <w:p w14:paraId="02CBFD54" w14:textId="63CD304C" w:rsidR="00870DB4" w:rsidRPr="00870DB4" w:rsidRDefault="00870DB4" w:rsidP="00870DB4">
      <w:pPr>
        <w:numPr>
          <w:ilvl w:val="0"/>
          <w:numId w:val="11"/>
        </w:numPr>
      </w:pPr>
      <w:r w:rsidRPr="00870DB4">
        <w:rPr>
          <w:b/>
          <w:bCs/>
        </w:rPr>
        <w:t xml:space="preserve">US-3: </w:t>
      </w:r>
      <w:r w:rsidRPr="009B6B0D">
        <w:t>As a reception</w:t>
      </w:r>
      <w:r>
        <w:t>ist</w:t>
      </w:r>
      <w:r w:rsidRPr="009B6B0D">
        <w:t>, I want to book appointments so that patients can be scheduled with a practitioner.</w:t>
      </w:r>
    </w:p>
    <w:p w14:paraId="399A956A" w14:textId="231289C1" w:rsidR="00870DB4" w:rsidRPr="00870DB4" w:rsidRDefault="00870DB4" w:rsidP="00870DB4">
      <w:pPr>
        <w:pStyle w:val="ListParagraph"/>
        <w:numPr>
          <w:ilvl w:val="0"/>
          <w:numId w:val="11"/>
        </w:numPr>
      </w:pPr>
      <w:r w:rsidRPr="00BB1DCD">
        <w:rPr>
          <w:b/>
          <w:bCs/>
        </w:rPr>
        <w:t>US-4</w:t>
      </w:r>
      <w:r>
        <w:t>: As a patient I want to book an appointment so that I can discuss my health concerns with a healthcare professional.</w:t>
      </w:r>
    </w:p>
    <w:p w14:paraId="41A2F8E9" w14:textId="77777777" w:rsidR="00870DB4" w:rsidRDefault="00000000" w:rsidP="00870DB4">
      <w:pPr>
        <w:pStyle w:val="Heading1"/>
      </w:pPr>
      <w:r w:rsidRPr="002A245D">
        <w:t>6. Acceptance Criteria</w:t>
      </w:r>
    </w:p>
    <w:p w14:paraId="1B9E39D4" w14:textId="77777777" w:rsidR="00870DB4" w:rsidRDefault="00870DB4" w:rsidP="00870DB4">
      <w:pPr>
        <w:numPr>
          <w:ilvl w:val="0"/>
          <w:numId w:val="11"/>
        </w:numPr>
      </w:pPr>
      <w:r w:rsidRPr="00870DB4">
        <w:rPr>
          <w:b/>
          <w:bCs/>
          <w:u w:val="single"/>
        </w:rPr>
        <w:t>Given</w:t>
      </w:r>
      <w:r w:rsidRPr="00870DB4">
        <w:t xml:space="preserve"> appointments have been recorded, </w:t>
      </w:r>
      <w:r w:rsidRPr="00870DB4">
        <w:rPr>
          <w:b/>
          <w:bCs/>
          <w:u w:val="single"/>
        </w:rPr>
        <w:t>when</w:t>
      </w:r>
      <w:r w:rsidRPr="00870DB4">
        <w:t xml:space="preserve"> the manager views them, </w:t>
      </w:r>
      <w:r w:rsidRPr="00870DB4">
        <w:rPr>
          <w:b/>
          <w:bCs/>
          <w:u w:val="single"/>
        </w:rPr>
        <w:t>then</w:t>
      </w:r>
      <w:r w:rsidRPr="00870DB4">
        <w:t xml:space="preserve"> the system will display the appointment information.</w:t>
      </w:r>
    </w:p>
    <w:p w14:paraId="4844F84B" w14:textId="1B620D20" w:rsidR="00870DB4" w:rsidRDefault="00870DB4" w:rsidP="00870DB4">
      <w:pPr>
        <w:numPr>
          <w:ilvl w:val="0"/>
          <w:numId w:val="11"/>
        </w:numPr>
      </w:pPr>
      <w:r w:rsidRPr="00870DB4">
        <w:rPr>
          <w:b/>
          <w:bCs/>
          <w:u w:val="single"/>
        </w:rPr>
        <w:t>Given</w:t>
      </w:r>
      <w:r w:rsidRPr="009B6B0D">
        <w:t xml:space="preserve"> I have scheduled appointments, </w:t>
      </w:r>
      <w:r w:rsidRPr="00870DB4">
        <w:rPr>
          <w:b/>
          <w:bCs/>
          <w:u w:val="single"/>
        </w:rPr>
        <w:t>when</w:t>
      </w:r>
      <w:r w:rsidRPr="009B6B0D">
        <w:t xml:space="preserve"> I view my appointments, </w:t>
      </w:r>
      <w:r w:rsidRPr="00870DB4">
        <w:rPr>
          <w:b/>
          <w:bCs/>
          <w:u w:val="single"/>
        </w:rPr>
        <w:t>then</w:t>
      </w:r>
      <w:r w:rsidRPr="009B6B0D">
        <w:t xml:space="preserve"> system will display my scheduled appointments.</w:t>
      </w:r>
    </w:p>
    <w:p w14:paraId="15C26058" w14:textId="1A334EC7" w:rsidR="00870DB4" w:rsidRDefault="00870DB4" w:rsidP="00870DB4">
      <w:pPr>
        <w:pStyle w:val="ListParagraph"/>
        <w:numPr>
          <w:ilvl w:val="0"/>
          <w:numId w:val="11"/>
        </w:numPr>
      </w:pPr>
      <w:r w:rsidRPr="00870DB4">
        <w:rPr>
          <w:b/>
          <w:bCs/>
          <w:u w:val="single"/>
        </w:rPr>
        <w:t>Given</w:t>
      </w:r>
      <w:r w:rsidRPr="00BB1DCD">
        <w:t xml:space="preserve"> a practitioner is available, </w:t>
      </w:r>
      <w:r w:rsidRPr="00870DB4">
        <w:rPr>
          <w:b/>
          <w:bCs/>
          <w:u w:val="single"/>
        </w:rPr>
        <w:t>when</w:t>
      </w:r>
      <w:r w:rsidRPr="00BB1DCD">
        <w:t xml:space="preserve"> I book an appointment, </w:t>
      </w:r>
      <w:r w:rsidRPr="00870DB4">
        <w:rPr>
          <w:b/>
          <w:bCs/>
          <w:u w:val="single"/>
        </w:rPr>
        <w:t>then</w:t>
      </w:r>
      <w:r w:rsidRPr="00BB1DCD">
        <w:t xml:space="preserve"> the appointment is recorded.</w:t>
      </w:r>
    </w:p>
    <w:p w14:paraId="0BFC453C" w14:textId="3AAA9093" w:rsidR="00870DB4" w:rsidRPr="00870DB4" w:rsidRDefault="00870DB4" w:rsidP="00870DB4">
      <w:pPr>
        <w:pStyle w:val="ListParagraph"/>
        <w:numPr>
          <w:ilvl w:val="0"/>
          <w:numId w:val="11"/>
        </w:numPr>
      </w:pPr>
      <w:r w:rsidRPr="00870DB4">
        <w:rPr>
          <w:b/>
          <w:bCs/>
          <w:u w:val="single"/>
        </w:rPr>
        <w:t>Given</w:t>
      </w:r>
      <w:r>
        <w:t xml:space="preserve"> my appointment has been booked, </w:t>
      </w:r>
      <w:r w:rsidRPr="00870DB4">
        <w:rPr>
          <w:b/>
          <w:bCs/>
          <w:u w:val="single"/>
        </w:rPr>
        <w:t>when</w:t>
      </w:r>
      <w:r>
        <w:t xml:space="preserve"> the appointment information is saved, </w:t>
      </w:r>
      <w:r w:rsidRPr="00870DB4">
        <w:rPr>
          <w:b/>
          <w:bCs/>
          <w:u w:val="single"/>
        </w:rPr>
        <w:t>then</w:t>
      </w:r>
      <w:r>
        <w:t xml:space="preserve"> my appointment booking is recorded in the system.</w:t>
      </w:r>
    </w:p>
    <w:p w14:paraId="7B1EC672" w14:textId="77777777" w:rsidR="00E309C2" w:rsidRDefault="00000000">
      <w:pPr>
        <w:pStyle w:val="Heading1"/>
      </w:pPr>
      <w:r w:rsidRPr="002A245D">
        <w:t>7. Assumptions and Open Questions</w:t>
      </w:r>
    </w:p>
    <w:p w14:paraId="0E07445B" w14:textId="134E0F83" w:rsidR="00870DB4" w:rsidRDefault="00870DB4" w:rsidP="00870DB4">
      <w:r>
        <w:t xml:space="preserve">Assumptions can be made for some addition features that the clinic may find useful in their </w:t>
      </w:r>
      <w:r w:rsidR="00C538AB">
        <w:t>day-to-day</w:t>
      </w:r>
      <w:r>
        <w:t xml:space="preserve"> operations, such as Patient IDs, SMS/email appointment reminders for patients, an online portal for patients to be able to make bookings from an app via a mobile device.</w:t>
      </w:r>
    </w:p>
    <w:p w14:paraId="6C8C051E" w14:textId="2350D6E3" w:rsidR="00870DB4" w:rsidRDefault="00870DB4" w:rsidP="00870DB4">
      <w:r>
        <w:t xml:space="preserve">Open questions that require further enquiry with the client, clarification on vague terms used in the brief such </w:t>
      </w:r>
      <w:r w:rsidR="00C538AB">
        <w:t>“</w:t>
      </w:r>
      <w:r>
        <w:t>easy to use</w:t>
      </w:r>
      <w:r w:rsidR="00C538AB">
        <w:t>”</w:t>
      </w:r>
      <w:r>
        <w:t xml:space="preserve">, </w:t>
      </w:r>
      <w:r w:rsidR="00C538AB">
        <w:t>“appointments should normally be easy to cancel”, patient search should be fast”.</w:t>
      </w:r>
      <w:r>
        <w:t xml:space="preserve">  </w:t>
      </w:r>
    </w:p>
    <w:p w14:paraId="4635C5C3" w14:textId="77777777" w:rsidR="00C538AB" w:rsidRDefault="00C538AB" w:rsidP="00870DB4"/>
    <w:p w14:paraId="054B6152" w14:textId="77777777" w:rsidR="00C538AB" w:rsidRDefault="00C538AB" w:rsidP="00870DB4"/>
    <w:p w14:paraId="1AEFD418" w14:textId="77777777" w:rsidR="0043713A" w:rsidRPr="00870DB4" w:rsidRDefault="0043713A" w:rsidP="00870DB4"/>
    <w:p w14:paraId="66B0056A" w14:textId="77777777" w:rsidR="00E309C2" w:rsidRPr="002A245D" w:rsidRDefault="00000000">
      <w:pPr>
        <w:pStyle w:val="Heading1"/>
      </w:pPr>
      <w:r w:rsidRPr="002A245D">
        <w:lastRenderedPageBreak/>
        <w:t>8. AI Requirements Review Record</w:t>
      </w:r>
    </w:p>
    <w:tbl>
      <w:tblPr>
        <w:tblStyle w:val="TableGrid"/>
        <w:tblW w:w="0" w:type="auto"/>
        <w:tblLook w:val="04A0" w:firstRow="1" w:lastRow="0" w:firstColumn="1" w:lastColumn="0" w:noHBand="0" w:noVBand="1"/>
      </w:tblPr>
      <w:tblGrid>
        <w:gridCol w:w="2045"/>
        <w:gridCol w:w="2045"/>
        <w:gridCol w:w="2045"/>
        <w:gridCol w:w="2045"/>
        <w:gridCol w:w="2045"/>
      </w:tblGrid>
      <w:tr w:rsidR="00E309C2" w:rsidRPr="002A245D" w14:paraId="5162095D" w14:textId="77777777">
        <w:tc>
          <w:tcPr>
            <w:tcW w:w="2045" w:type="dxa"/>
          </w:tcPr>
          <w:p w14:paraId="09CC930C" w14:textId="77777777" w:rsidR="00E309C2" w:rsidRPr="002A245D" w:rsidRDefault="00000000">
            <w:r w:rsidRPr="002A245D">
              <w:t>AI suggestion</w:t>
            </w:r>
          </w:p>
        </w:tc>
        <w:tc>
          <w:tcPr>
            <w:tcW w:w="2045" w:type="dxa"/>
          </w:tcPr>
          <w:p w14:paraId="0831D72E" w14:textId="77777777" w:rsidR="00E309C2" w:rsidRPr="002A245D" w:rsidRDefault="00000000">
            <w:r w:rsidRPr="002A245D">
              <w:t>Evidence?</w:t>
            </w:r>
          </w:p>
        </w:tc>
        <w:tc>
          <w:tcPr>
            <w:tcW w:w="2045" w:type="dxa"/>
          </w:tcPr>
          <w:p w14:paraId="7B18AC71" w14:textId="77777777" w:rsidR="00E309C2" w:rsidRPr="002A245D" w:rsidRDefault="00000000">
            <w:r w:rsidRPr="002A245D">
              <w:t>Decision</w:t>
            </w:r>
          </w:p>
        </w:tc>
        <w:tc>
          <w:tcPr>
            <w:tcW w:w="2045" w:type="dxa"/>
          </w:tcPr>
          <w:p w14:paraId="7C9C55BF" w14:textId="77777777" w:rsidR="00E309C2" w:rsidRPr="002A245D" w:rsidRDefault="00000000">
            <w:r w:rsidRPr="002A245D">
              <w:t>Reason</w:t>
            </w:r>
          </w:p>
        </w:tc>
        <w:tc>
          <w:tcPr>
            <w:tcW w:w="2045" w:type="dxa"/>
          </w:tcPr>
          <w:p w14:paraId="14927368" w14:textId="77777777" w:rsidR="00E309C2" w:rsidRPr="002A245D" w:rsidRDefault="00000000">
            <w:r w:rsidRPr="002A245D">
              <w:t>Verification</w:t>
            </w:r>
          </w:p>
        </w:tc>
      </w:tr>
      <w:tr w:rsidR="00E309C2" w:rsidRPr="002A245D" w14:paraId="1A7130A2" w14:textId="77777777">
        <w:tc>
          <w:tcPr>
            <w:tcW w:w="2045" w:type="dxa"/>
          </w:tcPr>
          <w:p w14:paraId="390E118C" w14:textId="72571C51" w:rsidR="00E309C2" w:rsidRPr="002A245D" w:rsidRDefault="00C538AB">
            <w:r w:rsidRPr="00C538AB">
              <w:t>Patients receive SMS reminders.</w:t>
            </w:r>
          </w:p>
        </w:tc>
        <w:tc>
          <w:tcPr>
            <w:tcW w:w="2045" w:type="dxa"/>
          </w:tcPr>
          <w:p w14:paraId="6BC3FCC0" w14:textId="7173AEF0" w:rsidR="00E309C2" w:rsidRPr="002A245D" w:rsidRDefault="00C538AB">
            <w:r>
              <w:t xml:space="preserve">No evidence has been provided by the client that this is a requirement. </w:t>
            </w:r>
          </w:p>
        </w:tc>
        <w:tc>
          <w:tcPr>
            <w:tcW w:w="2045" w:type="dxa"/>
          </w:tcPr>
          <w:p w14:paraId="58C44A3C" w14:textId="4AA4531F" w:rsidR="00E309C2" w:rsidRPr="002A245D" w:rsidRDefault="00C538AB">
            <w:r>
              <w:t>Requires validation.</w:t>
            </w:r>
          </w:p>
        </w:tc>
        <w:tc>
          <w:tcPr>
            <w:tcW w:w="2045" w:type="dxa"/>
          </w:tcPr>
          <w:p w14:paraId="7D60BCA1" w14:textId="68BC2F92" w:rsidR="00E309C2" w:rsidRPr="002A245D" w:rsidRDefault="00C538AB">
            <w:r>
              <w:t>An optional useful feature.</w:t>
            </w:r>
          </w:p>
        </w:tc>
        <w:tc>
          <w:tcPr>
            <w:tcW w:w="2045" w:type="dxa"/>
          </w:tcPr>
          <w:p w14:paraId="03316EB8" w14:textId="1266C384" w:rsidR="00E309C2" w:rsidRPr="002A245D" w:rsidRDefault="00C538AB">
            <w:r>
              <w:t>Needed.</w:t>
            </w:r>
          </w:p>
        </w:tc>
      </w:tr>
      <w:tr w:rsidR="00E309C2" w:rsidRPr="002A245D" w14:paraId="62BBBA70" w14:textId="77777777">
        <w:tc>
          <w:tcPr>
            <w:tcW w:w="2045" w:type="dxa"/>
          </w:tcPr>
          <w:p w14:paraId="03637BA4" w14:textId="1B2073B6" w:rsidR="00E309C2" w:rsidRPr="002A245D" w:rsidRDefault="00C538AB">
            <w:r w:rsidRPr="00C538AB">
              <w:t>Facial recognition login.</w:t>
            </w:r>
          </w:p>
        </w:tc>
        <w:tc>
          <w:tcPr>
            <w:tcW w:w="2045" w:type="dxa"/>
          </w:tcPr>
          <w:p w14:paraId="1A8B0352" w14:textId="4A4E1363" w:rsidR="00E309C2" w:rsidRPr="002A245D" w:rsidRDefault="00C538AB">
            <w:r>
              <w:t>No evidence provided for this feature.</w:t>
            </w:r>
          </w:p>
        </w:tc>
        <w:tc>
          <w:tcPr>
            <w:tcW w:w="2045" w:type="dxa"/>
          </w:tcPr>
          <w:p w14:paraId="620B11DE" w14:textId="1EEB4461" w:rsidR="00E309C2" w:rsidRPr="002A245D" w:rsidRDefault="00C538AB">
            <w:r>
              <w:t>Declined.</w:t>
            </w:r>
          </w:p>
        </w:tc>
        <w:tc>
          <w:tcPr>
            <w:tcW w:w="2045" w:type="dxa"/>
          </w:tcPr>
          <w:p w14:paraId="5DB94A83" w14:textId="3E098D97" w:rsidR="00E309C2" w:rsidRPr="002A245D" w:rsidRDefault="00C538AB">
            <w:r>
              <w:t>Not needed.</w:t>
            </w:r>
          </w:p>
        </w:tc>
        <w:tc>
          <w:tcPr>
            <w:tcW w:w="2045" w:type="dxa"/>
          </w:tcPr>
          <w:p w14:paraId="286C6DC4" w14:textId="090B308A" w:rsidR="00E309C2" w:rsidRPr="002A245D" w:rsidRDefault="00C538AB">
            <w:r>
              <w:t>Not needed.</w:t>
            </w:r>
          </w:p>
        </w:tc>
      </w:tr>
      <w:tr w:rsidR="00E309C2" w:rsidRPr="002A245D" w14:paraId="5C020ABD" w14:textId="77777777">
        <w:tc>
          <w:tcPr>
            <w:tcW w:w="2045" w:type="dxa"/>
          </w:tcPr>
          <w:p w14:paraId="56EC4A68" w14:textId="651DD9E7" w:rsidR="00E309C2" w:rsidRPr="002A245D" w:rsidRDefault="00C538AB">
            <w:r w:rsidRPr="00C538AB">
              <w:t>Online payment.</w:t>
            </w:r>
          </w:p>
        </w:tc>
        <w:tc>
          <w:tcPr>
            <w:tcW w:w="2045" w:type="dxa"/>
          </w:tcPr>
          <w:p w14:paraId="41EF4AF4" w14:textId="4B0A9646" w:rsidR="00E309C2" w:rsidRPr="002A245D" w:rsidRDefault="00C538AB">
            <w:r>
              <w:t>No evidence provided for this feature in the client brief.</w:t>
            </w:r>
          </w:p>
        </w:tc>
        <w:tc>
          <w:tcPr>
            <w:tcW w:w="2045" w:type="dxa"/>
          </w:tcPr>
          <w:p w14:paraId="141B3DF2" w14:textId="0A1720E2" w:rsidR="00E309C2" w:rsidRPr="002A245D" w:rsidRDefault="00C538AB">
            <w:r>
              <w:t>Declined.</w:t>
            </w:r>
          </w:p>
        </w:tc>
        <w:tc>
          <w:tcPr>
            <w:tcW w:w="2045" w:type="dxa"/>
          </w:tcPr>
          <w:p w14:paraId="74243571" w14:textId="7D1EF51B" w:rsidR="00E309C2" w:rsidRPr="002A245D" w:rsidRDefault="00C538AB">
            <w:r>
              <w:t>Out of scope.</w:t>
            </w:r>
          </w:p>
        </w:tc>
        <w:tc>
          <w:tcPr>
            <w:tcW w:w="2045" w:type="dxa"/>
          </w:tcPr>
          <w:p w14:paraId="2C2329A9" w14:textId="100A6CCA" w:rsidR="00E309C2" w:rsidRPr="002A245D" w:rsidRDefault="00C538AB">
            <w:r>
              <w:t>Feature can be offered to the client.</w:t>
            </w:r>
          </w:p>
        </w:tc>
      </w:tr>
      <w:tr w:rsidR="00E309C2" w:rsidRPr="002A245D" w14:paraId="0BE880AA" w14:textId="77777777">
        <w:tc>
          <w:tcPr>
            <w:tcW w:w="2045" w:type="dxa"/>
          </w:tcPr>
          <w:p w14:paraId="5562E666" w14:textId="5FFEEDA5" w:rsidR="00E309C2" w:rsidRPr="002A245D" w:rsidRDefault="00C538AB">
            <w:r w:rsidRPr="00C538AB">
              <w:t>AI recommends treatments.</w:t>
            </w:r>
          </w:p>
        </w:tc>
        <w:tc>
          <w:tcPr>
            <w:tcW w:w="2045" w:type="dxa"/>
          </w:tcPr>
          <w:p w14:paraId="4E2DCCEB" w14:textId="36B4B97B" w:rsidR="00E309C2" w:rsidRPr="002A245D" w:rsidRDefault="00C538AB">
            <w:r>
              <w:t>None.</w:t>
            </w:r>
          </w:p>
        </w:tc>
        <w:tc>
          <w:tcPr>
            <w:tcW w:w="2045" w:type="dxa"/>
          </w:tcPr>
          <w:p w14:paraId="4E1B227F" w14:textId="603512E0" w:rsidR="00E309C2" w:rsidRPr="002A245D" w:rsidRDefault="00C538AB">
            <w:r>
              <w:t>Declined.</w:t>
            </w:r>
          </w:p>
        </w:tc>
        <w:tc>
          <w:tcPr>
            <w:tcW w:w="2045" w:type="dxa"/>
          </w:tcPr>
          <w:p w14:paraId="020734C9" w14:textId="02FDE7E0" w:rsidR="00E309C2" w:rsidRPr="002A245D" w:rsidRDefault="0043713A">
            <w:r>
              <w:t>Out of scope, possible risks.</w:t>
            </w:r>
          </w:p>
        </w:tc>
        <w:tc>
          <w:tcPr>
            <w:tcW w:w="2045" w:type="dxa"/>
          </w:tcPr>
          <w:p w14:paraId="6980C3E8" w14:textId="015E00D6" w:rsidR="00E309C2" w:rsidRPr="002A245D" w:rsidRDefault="0043713A">
            <w:r>
              <w:t>Not needed.</w:t>
            </w:r>
          </w:p>
        </w:tc>
      </w:tr>
      <w:tr w:rsidR="00E309C2" w:rsidRPr="002A245D" w14:paraId="25811CD2" w14:textId="77777777">
        <w:tc>
          <w:tcPr>
            <w:tcW w:w="2045" w:type="dxa"/>
          </w:tcPr>
          <w:p w14:paraId="719CBB05" w14:textId="0045C9C5" w:rsidR="00E309C2" w:rsidRPr="002A245D" w:rsidRDefault="00C538AB">
            <w:r>
              <w:t>Search by patient ID</w:t>
            </w:r>
          </w:p>
        </w:tc>
        <w:tc>
          <w:tcPr>
            <w:tcW w:w="2045" w:type="dxa"/>
          </w:tcPr>
          <w:p w14:paraId="24BF90AD" w14:textId="1A0014B0" w:rsidR="00E309C2" w:rsidRPr="002A245D" w:rsidRDefault="0043713A">
            <w:r>
              <w:t>Not outlined in the brief.</w:t>
            </w:r>
          </w:p>
        </w:tc>
        <w:tc>
          <w:tcPr>
            <w:tcW w:w="2045" w:type="dxa"/>
          </w:tcPr>
          <w:p w14:paraId="641DF903" w14:textId="6FE84B19" w:rsidR="00E309C2" w:rsidRPr="002A245D" w:rsidRDefault="0043713A">
            <w:r>
              <w:t>Requires validation.</w:t>
            </w:r>
          </w:p>
        </w:tc>
        <w:tc>
          <w:tcPr>
            <w:tcW w:w="2045" w:type="dxa"/>
          </w:tcPr>
          <w:p w14:paraId="6CE6E2D2" w14:textId="633E4659" w:rsidR="00E309C2" w:rsidRPr="002A245D" w:rsidRDefault="003C03AD">
            <w:r>
              <w:t>An optional useful feature.</w:t>
            </w:r>
          </w:p>
        </w:tc>
        <w:tc>
          <w:tcPr>
            <w:tcW w:w="2045" w:type="dxa"/>
          </w:tcPr>
          <w:p w14:paraId="7098805B" w14:textId="7D0052D7" w:rsidR="00E309C2" w:rsidRPr="002A245D" w:rsidRDefault="003C03AD">
            <w:r>
              <w:t>Needed.</w:t>
            </w:r>
          </w:p>
        </w:tc>
      </w:tr>
    </w:tbl>
    <w:p w14:paraId="653B5E35" w14:textId="77777777" w:rsidR="00B87647" w:rsidRDefault="00B87647"/>
    <w:sectPr w:rsidR="00B87647"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C04EB4"/>
    <w:multiLevelType w:val="hybridMultilevel"/>
    <w:tmpl w:val="E2F8FCF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7ED41B4"/>
    <w:multiLevelType w:val="multilevel"/>
    <w:tmpl w:val="E5C07C0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EastAsia" w:hAnsi="Aptos" w:cstheme="minorBidi" w:hint="default"/>
        <w:b/>
        <w:u w:val="no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3997323">
    <w:abstractNumId w:val="8"/>
  </w:num>
  <w:num w:numId="2" w16cid:durableId="1563296888">
    <w:abstractNumId w:val="6"/>
  </w:num>
  <w:num w:numId="3" w16cid:durableId="517305886">
    <w:abstractNumId w:val="5"/>
  </w:num>
  <w:num w:numId="4" w16cid:durableId="1668898701">
    <w:abstractNumId w:val="4"/>
  </w:num>
  <w:num w:numId="5" w16cid:durableId="1338730563">
    <w:abstractNumId w:val="7"/>
  </w:num>
  <w:num w:numId="6" w16cid:durableId="1862476040">
    <w:abstractNumId w:val="3"/>
  </w:num>
  <w:num w:numId="7" w16cid:durableId="628557674">
    <w:abstractNumId w:val="2"/>
  </w:num>
  <w:num w:numId="8" w16cid:durableId="283269838">
    <w:abstractNumId w:val="1"/>
  </w:num>
  <w:num w:numId="9" w16cid:durableId="1062143265">
    <w:abstractNumId w:val="0"/>
  </w:num>
  <w:num w:numId="10" w16cid:durableId="1949584705">
    <w:abstractNumId w:val="9"/>
  </w:num>
  <w:num w:numId="11" w16cid:durableId="9451636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45D"/>
    <w:rsid w:val="00326F90"/>
    <w:rsid w:val="003C03AD"/>
    <w:rsid w:val="0043713A"/>
    <w:rsid w:val="004F1505"/>
    <w:rsid w:val="005E38B8"/>
    <w:rsid w:val="00870DB4"/>
    <w:rsid w:val="00AA1D8D"/>
    <w:rsid w:val="00B47730"/>
    <w:rsid w:val="00B87647"/>
    <w:rsid w:val="00C538AB"/>
    <w:rsid w:val="00CB0664"/>
    <w:rsid w:val="00E309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73B73"/>
  <w14:defaultImageDpi w14:val="300"/>
  <w15:docId w15:val="{74E4941C-38F4-4B73-A9AF-56FD8456B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Daniel.Spence</cp:lastModifiedBy>
  <cp:revision>2</cp:revision>
  <dcterms:created xsi:type="dcterms:W3CDTF">2013-12-23T23:15:00Z</dcterms:created>
  <dcterms:modified xsi:type="dcterms:W3CDTF">2026-09-08T11:41:00Z</dcterms:modified>
  <cp:category/>
</cp:coreProperties>
</file>