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Pr="00905158" w:rsidRDefault="004F004A">
      <w:pPr>
        <w:pStyle w:val="Title"/>
        <w:jc w:val="center"/>
      </w:pPr>
      <w:r w:rsidRPr="00905158">
        <w:t xml:space="preserve">Assignment 2 Case Study </w:t>
      </w:r>
    </w:p>
    <w:p w14:paraId="1DB91CD1" w14:textId="36ED8B91" w:rsidR="00423D26" w:rsidRPr="00905158" w:rsidRDefault="004F004A">
      <w:pPr>
        <w:pStyle w:val="Title"/>
        <w:jc w:val="center"/>
      </w:pPr>
      <w:r w:rsidRPr="00905158">
        <w:t xml:space="preserve">Stage 2 Tutorial </w:t>
      </w:r>
      <w:proofErr w:type="gramStart"/>
      <w:r w:rsidRPr="00905158">
        <w:t>From</w:t>
      </w:r>
      <w:proofErr w:type="gramEnd"/>
      <w:r w:rsidRPr="00905158">
        <w:t xml:space="preserve"> Problems to Requirements</w:t>
      </w:r>
    </w:p>
    <w:p w14:paraId="61934914" w14:textId="4BC6F7C6" w:rsidR="00423D26" w:rsidRPr="00905158" w:rsidRDefault="00000000">
      <w:pPr>
        <w:jc w:val="center"/>
      </w:pPr>
      <w:r w:rsidRPr="00905158">
        <w:t xml:space="preserve">Week </w:t>
      </w:r>
      <w:r w:rsidR="004F004A" w:rsidRPr="00905158">
        <w:t>5</w:t>
      </w:r>
      <w:r w:rsidRPr="00905158">
        <w:t xml:space="preserve"> | 60 minutes</w:t>
      </w:r>
    </w:p>
    <w:p w14:paraId="6A676538" w14:textId="77777777" w:rsidR="00423D26" w:rsidRPr="00905158" w:rsidRDefault="00000000">
      <w:pPr>
        <w:pStyle w:val="Heading1"/>
      </w:pPr>
      <w:r w:rsidRPr="00905158">
        <w:t>Learning goals</w:t>
      </w:r>
    </w:p>
    <w:p w14:paraId="1BA31732" w14:textId="77777777" w:rsidR="00423D26" w:rsidRPr="00905158" w:rsidRDefault="00000000">
      <w:pPr>
        <w:pStyle w:val="ListBullet"/>
      </w:pPr>
      <w:r w:rsidRPr="00905158">
        <w:t>Analyse stakeholders.</w:t>
      </w:r>
    </w:p>
    <w:p w14:paraId="5ABDAAAF" w14:textId="77777777" w:rsidR="00423D26" w:rsidRPr="00905158" w:rsidRDefault="00000000">
      <w:pPr>
        <w:pStyle w:val="ListBullet"/>
      </w:pPr>
      <w:r w:rsidRPr="00905158">
        <w:t>Distinguish functional and non-functional requirements.</w:t>
      </w:r>
    </w:p>
    <w:p w14:paraId="3949ED64" w14:textId="77777777" w:rsidR="00423D26" w:rsidRPr="00905158" w:rsidRDefault="00000000">
      <w:pPr>
        <w:pStyle w:val="ListBullet"/>
      </w:pPr>
      <w:r w:rsidRPr="00905158">
        <w:t>Recognise ambiguity and unsupported requirements.</w:t>
      </w:r>
    </w:p>
    <w:p w14:paraId="6424EBCB" w14:textId="77777777" w:rsidR="00423D26" w:rsidRPr="00905158" w:rsidRDefault="00000000">
      <w:pPr>
        <w:pStyle w:val="ListBullet"/>
      </w:pPr>
      <w:r w:rsidRPr="00905158">
        <w:t>Define scope.</w:t>
      </w:r>
    </w:p>
    <w:p w14:paraId="7776BC1C" w14:textId="77777777" w:rsidR="00423D26" w:rsidRPr="00905158" w:rsidRDefault="00000000">
      <w:pPr>
        <w:pStyle w:val="ListBullet"/>
      </w:pPr>
      <w:r w:rsidRPr="00905158">
        <w:t>Develop user stories and acceptance criteria.</w:t>
      </w:r>
    </w:p>
    <w:p w14:paraId="211B778F" w14:textId="77777777" w:rsidR="00423D26" w:rsidRPr="00905158" w:rsidRDefault="00000000">
      <w:pPr>
        <w:pStyle w:val="ListBullet"/>
      </w:pPr>
      <w:r w:rsidRPr="00905158">
        <w:t>Critique AI-generated requirements.</w:t>
      </w:r>
    </w:p>
    <w:p w14:paraId="35C66651" w14:textId="77777777" w:rsidR="00423D26" w:rsidRPr="00905158" w:rsidRDefault="00000000">
      <w:pPr>
        <w:pStyle w:val="Heading1"/>
      </w:pPr>
      <w:r w:rsidRPr="00905158"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:rsidRPr="00905158" w14:paraId="3D84AB65" w14:textId="77777777">
        <w:tc>
          <w:tcPr>
            <w:tcW w:w="3360" w:type="dxa"/>
          </w:tcPr>
          <w:p w14:paraId="17500234" w14:textId="77777777" w:rsidR="00423D26" w:rsidRPr="00905158" w:rsidRDefault="00000000">
            <w:r w:rsidRPr="00905158">
              <w:t>Stakeholder</w:t>
            </w:r>
          </w:p>
        </w:tc>
        <w:tc>
          <w:tcPr>
            <w:tcW w:w="3360" w:type="dxa"/>
          </w:tcPr>
          <w:p w14:paraId="73713105" w14:textId="77777777" w:rsidR="00423D26" w:rsidRPr="00905158" w:rsidRDefault="00000000">
            <w:r w:rsidRPr="00905158">
              <w:t>Need</w:t>
            </w:r>
          </w:p>
        </w:tc>
        <w:tc>
          <w:tcPr>
            <w:tcW w:w="3360" w:type="dxa"/>
          </w:tcPr>
          <w:p w14:paraId="58728C7E" w14:textId="77777777" w:rsidR="00423D26" w:rsidRPr="00905158" w:rsidRDefault="00000000">
            <w:r w:rsidRPr="00905158">
              <w:t>Potential conflict</w:t>
            </w:r>
          </w:p>
        </w:tc>
      </w:tr>
      <w:tr w:rsidR="00423D26" w:rsidRPr="00905158" w14:paraId="02925A4B" w14:textId="77777777">
        <w:tc>
          <w:tcPr>
            <w:tcW w:w="3360" w:type="dxa"/>
          </w:tcPr>
          <w:p w14:paraId="25B01191" w14:textId="5CFD64EE" w:rsidR="00423D26" w:rsidRPr="00905158" w:rsidRDefault="00905158">
            <w:r>
              <w:t>Patients</w:t>
            </w:r>
          </w:p>
        </w:tc>
        <w:tc>
          <w:tcPr>
            <w:tcW w:w="3360" w:type="dxa"/>
          </w:tcPr>
          <w:p w14:paraId="6E9EB347" w14:textId="491BCA37" w:rsidR="00423D26" w:rsidRPr="00905158" w:rsidRDefault="0058722E">
            <w:r>
              <w:t xml:space="preserve">Able to book </w:t>
            </w:r>
            <w:r w:rsidR="004E37D6">
              <w:t>appointments and</w:t>
            </w:r>
            <w:r>
              <w:t xml:space="preserve"> update </w:t>
            </w:r>
            <w:r w:rsidR="004E37D6">
              <w:t>their</w:t>
            </w:r>
            <w:r>
              <w:t xml:space="preserve"> personal information</w:t>
            </w:r>
            <w:r w:rsidR="00655026">
              <w:t>.</w:t>
            </w:r>
          </w:p>
        </w:tc>
        <w:tc>
          <w:tcPr>
            <w:tcW w:w="3360" w:type="dxa"/>
          </w:tcPr>
          <w:p w14:paraId="59508F32" w14:textId="6E176404" w:rsidR="00423D26" w:rsidRPr="00905158" w:rsidRDefault="0038586C">
            <w:r w:rsidRPr="0038586C">
              <w:t>Patients may want to change their information or appointments easily, while receptionists may need to verify changes to keep records accurate.</w:t>
            </w:r>
          </w:p>
        </w:tc>
      </w:tr>
      <w:tr w:rsidR="00423D26" w:rsidRPr="00905158" w14:paraId="5A2F0916" w14:textId="77777777">
        <w:tc>
          <w:tcPr>
            <w:tcW w:w="3360" w:type="dxa"/>
          </w:tcPr>
          <w:p w14:paraId="439E9CA7" w14:textId="634E283D" w:rsidR="00423D26" w:rsidRPr="00905158" w:rsidRDefault="000F4E00">
            <w:r>
              <w:t xml:space="preserve">Receptionists </w:t>
            </w:r>
          </w:p>
        </w:tc>
        <w:tc>
          <w:tcPr>
            <w:tcW w:w="3360" w:type="dxa"/>
          </w:tcPr>
          <w:p w14:paraId="36EC8F5C" w14:textId="7D7149ED" w:rsidR="00423D26" w:rsidRPr="00905158" w:rsidRDefault="000F4E00">
            <w:r>
              <w:t>To be able to book</w:t>
            </w:r>
            <w:r w:rsidR="00FE20FE">
              <w:t xml:space="preserve">, cancel or modify existing appointments, update </w:t>
            </w:r>
            <w:r w:rsidR="004E37D6">
              <w:t>patients’</w:t>
            </w:r>
            <w:r w:rsidR="00FE20FE">
              <w:t xml:space="preserve"> information.</w:t>
            </w:r>
            <w:r w:rsidR="00905158">
              <w:t xml:space="preserve"> </w:t>
            </w:r>
          </w:p>
        </w:tc>
        <w:tc>
          <w:tcPr>
            <w:tcW w:w="3360" w:type="dxa"/>
          </w:tcPr>
          <w:p w14:paraId="2C447AFD" w14:textId="70E18DE0" w:rsidR="00423D26" w:rsidRPr="00905158" w:rsidRDefault="0038586C">
            <w:r w:rsidRPr="0038586C">
              <w:t>Receptionists may want flexibility to change appointments, while health practitioners need their schedules to remain accurate and avoid double bookings</w:t>
            </w:r>
            <w:r>
              <w:t>.</w:t>
            </w:r>
          </w:p>
        </w:tc>
      </w:tr>
      <w:tr w:rsidR="00423D26" w:rsidRPr="00905158" w14:paraId="6A572316" w14:textId="77777777">
        <w:tc>
          <w:tcPr>
            <w:tcW w:w="3360" w:type="dxa"/>
          </w:tcPr>
          <w:p w14:paraId="597C6E47" w14:textId="4F82F1BC" w:rsidR="00423D26" w:rsidRPr="00905158" w:rsidRDefault="00905158">
            <w:r>
              <w:t>Health practitioners</w:t>
            </w:r>
          </w:p>
        </w:tc>
        <w:tc>
          <w:tcPr>
            <w:tcW w:w="3360" w:type="dxa"/>
          </w:tcPr>
          <w:p w14:paraId="159F791B" w14:textId="70EC99CB" w:rsidR="00423D26" w:rsidRPr="00905158" w:rsidRDefault="00905158">
            <w:r>
              <w:t xml:space="preserve">Easy access to their appointment schedule and </w:t>
            </w:r>
            <w:r w:rsidR="003858FA">
              <w:t>patients’</w:t>
            </w:r>
            <w:r w:rsidR="00FE20FE">
              <w:t xml:space="preserve"> </w:t>
            </w:r>
            <w:r>
              <w:t>information</w:t>
            </w:r>
            <w:r w:rsidR="00FE20FE">
              <w:t xml:space="preserve"> and notes.</w:t>
            </w:r>
          </w:p>
        </w:tc>
        <w:tc>
          <w:tcPr>
            <w:tcW w:w="3360" w:type="dxa"/>
          </w:tcPr>
          <w:p w14:paraId="21F5B616" w14:textId="66A2AFE0" w:rsidR="00423D26" w:rsidRPr="00905158" w:rsidRDefault="0038586C">
            <w:r w:rsidRPr="0038586C">
              <w:t>Practitioners may want quick access to patient information, while clinic management may require privacy controls and limited access to sensitive records.</w:t>
            </w:r>
          </w:p>
        </w:tc>
      </w:tr>
      <w:tr w:rsidR="00423D26" w:rsidRPr="00905158" w14:paraId="1A6DBE58" w14:textId="77777777">
        <w:tc>
          <w:tcPr>
            <w:tcW w:w="3360" w:type="dxa"/>
          </w:tcPr>
          <w:p w14:paraId="2BE9EC91" w14:textId="31C87543" w:rsidR="00423D26" w:rsidRPr="00905158" w:rsidRDefault="00905158">
            <w:r>
              <w:t xml:space="preserve">Clinic management </w:t>
            </w:r>
          </w:p>
        </w:tc>
        <w:tc>
          <w:tcPr>
            <w:tcW w:w="3360" w:type="dxa"/>
          </w:tcPr>
          <w:p w14:paraId="48254DE4" w14:textId="6205D618" w:rsidR="00423D26" w:rsidRPr="00905158" w:rsidRDefault="00905158">
            <w:r>
              <w:t>Reliable operation reports</w:t>
            </w:r>
            <w:r w:rsidR="00655026">
              <w:t xml:space="preserve">, admin </w:t>
            </w:r>
            <w:r w:rsidR="004E37D6">
              <w:t>privileges.</w:t>
            </w:r>
          </w:p>
        </w:tc>
        <w:tc>
          <w:tcPr>
            <w:tcW w:w="3360" w:type="dxa"/>
          </w:tcPr>
          <w:p w14:paraId="5A2A0E26" w14:textId="180CCEDA" w:rsidR="00423D26" w:rsidRPr="00905158" w:rsidRDefault="0038586C">
            <w:r w:rsidRPr="0038586C">
              <w:t>Management may want more control and detailed information, while receptionists and practitioners may prefer fewer restrictions and a simpler system</w:t>
            </w:r>
            <w:r>
              <w:t>.</w:t>
            </w:r>
          </w:p>
        </w:tc>
      </w:tr>
      <w:tr w:rsidR="00423D26" w:rsidRPr="00905158" w14:paraId="39A0DFBB" w14:textId="77777777">
        <w:tc>
          <w:tcPr>
            <w:tcW w:w="3360" w:type="dxa"/>
          </w:tcPr>
          <w:p w14:paraId="7F2BF714" w14:textId="15666A62" w:rsidR="00423D26" w:rsidRPr="00905158" w:rsidRDefault="00905158">
            <w:r>
              <w:t xml:space="preserve">Developers </w:t>
            </w:r>
          </w:p>
        </w:tc>
        <w:tc>
          <w:tcPr>
            <w:tcW w:w="3360" w:type="dxa"/>
          </w:tcPr>
          <w:p w14:paraId="54B2B48C" w14:textId="14F34025" w:rsidR="00423D26" w:rsidRPr="00905158" w:rsidRDefault="00905158">
            <w:r>
              <w:t>Clear requirements and scope</w:t>
            </w:r>
            <w:r w:rsidR="003858FA">
              <w:t xml:space="preserve"> from the client</w:t>
            </w:r>
            <w:r w:rsidR="004E37D6">
              <w:t>.</w:t>
            </w:r>
          </w:p>
        </w:tc>
        <w:tc>
          <w:tcPr>
            <w:tcW w:w="3360" w:type="dxa"/>
          </w:tcPr>
          <w:p w14:paraId="66C5497B" w14:textId="4B730F1F" w:rsidR="00423D26" w:rsidRPr="00905158" w:rsidRDefault="0038586C">
            <w:r w:rsidRPr="0038586C">
              <w:t>The client may want additional features, but developers need to keep the project small and manageable</w:t>
            </w:r>
            <w:r>
              <w:t>.</w:t>
            </w:r>
          </w:p>
        </w:tc>
      </w:tr>
    </w:tbl>
    <w:p w14:paraId="6BB3DFEC" w14:textId="77777777" w:rsidR="00423D26" w:rsidRPr="00905158" w:rsidRDefault="00000000">
      <w:pPr>
        <w:pStyle w:val="Heading1"/>
      </w:pPr>
      <w:r w:rsidRPr="00905158">
        <w:lastRenderedPageBreak/>
        <w:t xml:space="preserve">Activity 2 - Functional or </w:t>
      </w:r>
      <w:proofErr w:type="gramStart"/>
      <w:r w:rsidRPr="00905158">
        <w:t>Non-Functional</w:t>
      </w:r>
      <w:proofErr w:type="gramEnd"/>
      <w:r w:rsidRPr="00905158">
        <w:t>?</w:t>
      </w:r>
    </w:p>
    <w:p w14:paraId="6EA25C83" w14:textId="42ED7A4C" w:rsidR="00423D26" w:rsidRPr="00905158" w:rsidRDefault="00DC53B4">
      <w:r>
        <w:rPr>
          <w:b/>
          <w:bCs/>
        </w:rPr>
        <w:t>X</w:t>
      </w:r>
      <w:r w:rsidRPr="00905158">
        <w:t xml:space="preserve"> Functional   □ Non-functional   The system shall allow staff to cancel an appointment.</w:t>
      </w:r>
    </w:p>
    <w:p w14:paraId="65C4107D" w14:textId="6E7BC33C" w:rsidR="00423D26" w:rsidRPr="00905158" w:rsidRDefault="00000000">
      <w:r w:rsidRPr="00905158">
        <w:t xml:space="preserve">□ Functional   </w:t>
      </w:r>
      <w:r w:rsidR="00DC53B4">
        <w:rPr>
          <w:b/>
          <w:bCs/>
        </w:rPr>
        <w:t>X</w:t>
      </w:r>
      <w:r w:rsidRPr="00905158">
        <w:t xml:space="preserve"> Non-functional   The system should remain responsive for the course-scale dataset.</w:t>
      </w:r>
    </w:p>
    <w:p w14:paraId="2DB971D7" w14:textId="50379A4D" w:rsidR="00423D26" w:rsidRPr="00905158" w:rsidRDefault="00DC53B4">
      <w:r>
        <w:rPr>
          <w:b/>
          <w:bCs/>
        </w:rPr>
        <w:t>X</w:t>
      </w:r>
      <w:r w:rsidRPr="00905158">
        <w:t xml:space="preserve"> Functional   □ Non-functional   The system shall retain cancelled appointments.</w:t>
      </w:r>
    </w:p>
    <w:p w14:paraId="3E510432" w14:textId="01F3E8A4" w:rsidR="00423D26" w:rsidRPr="00905158" w:rsidRDefault="00000000">
      <w:r w:rsidRPr="00905158">
        <w:t xml:space="preserve">□ Functional   </w:t>
      </w:r>
      <w:r w:rsidR="00DC53B4">
        <w:rPr>
          <w:b/>
          <w:bCs/>
        </w:rPr>
        <w:t>X</w:t>
      </w:r>
      <w:r w:rsidRPr="00905158">
        <w:t xml:space="preserve"> Non-functional   Core business logic should be independently testable.</w:t>
      </w:r>
    </w:p>
    <w:p w14:paraId="451AC9C1" w14:textId="3334C8E6" w:rsidR="00423D26" w:rsidRPr="00905158" w:rsidRDefault="00DC53B4">
      <w:r>
        <w:rPr>
          <w:b/>
          <w:bCs/>
        </w:rPr>
        <w:t>X</w:t>
      </w:r>
      <w:r w:rsidRPr="00905158">
        <w:t xml:space="preserve"> Functional   □ Non-functional   The system shall search for a patient by ID.</w:t>
      </w:r>
    </w:p>
    <w:p w14:paraId="2FBAD7EB" w14:textId="77777777" w:rsidR="00423D26" w:rsidRPr="00905158" w:rsidRDefault="00000000">
      <w:pPr>
        <w:pStyle w:val="Heading1"/>
      </w:pPr>
      <w:r w:rsidRPr="00905158">
        <w:t>Activity 3 - Repair Ambiguous Requirements</w:t>
      </w:r>
    </w:p>
    <w:p w14:paraId="2DFA0DF1" w14:textId="77777777" w:rsidR="00423D26" w:rsidRPr="00905158" w:rsidRDefault="00000000">
      <w:r w:rsidRPr="00905158">
        <w:t>The system should be easy to use.</w:t>
      </w:r>
    </w:p>
    <w:p w14:paraId="5DAC1660" w14:textId="77777777" w:rsidR="00DC53B4" w:rsidRDefault="00000000" w:rsidP="00DC53B4">
      <w:pPr>
        <w:pStyle w:val="ListBullet"/>
      </w:pPr>
      <w:r w:rsidRPr="00DC53B4">
        <w:rPr>
          <w:b/>
          <w:bCs/>
        </w:rPr>
        <w:t>Problem:</w:t>
      </w:r>
      <w:r w:rsidRPr="00905158">
        <w:t xml:space="preserve"> </w:t>
      </w:r>
      <w:r w:rsidR="00DC53B4">
        <w:t>Easy to use is a subjective statement.</w:t>
      </w:r>
      <w:r w:rsidRPr="00905158">
        <w:t xml:space="preserve">   </w:t>
      </w:r>
    </w:p>
    <w:p w14:paraId="17DF5A15" w14:textId="6DA6BFCF" w:rsidR="00DC53B4" w:rsidRPr="00905158" w:rsidRDefault="00000000" w:rsidP="00DC53B4">
      <w:pPr>
        <w:pStyle w:val="ListBullet"/>
      </w:pPr>
      <w:r w:rsidRPr="00DC53B4">
        <w:rPr>
          <w:b/>
          <w:bCs/>
        </w:rPr>
        <w:t>Clarification question</w:t>
      </w:r>
      <w:r w:rsidR="00DC53B4" w:rsidRPr="00DC53B4">
        <w:rPr>
          <w:b/>
          <w:bCs/>
        </w:rPr>
        <w:t>:</w:t>
      </w:r>
      <w:r w:rsidR="00DC53B4">
        <w:t xml:space="preserve"> What tasks should each of the user</w:t>
      </w:r>
      <w:r w:rsidR="002F6E03">
        <w:t>s</w:t>
      </w:r>
      <w:r w:rsidR="00DC53B4">
        <w:t xml:space="preserve"> be able to complete easily?</w:t>
      </w:r>
    </w:p>
    <w:p w14:paraId="25100572" w14:textId="77777777" w:rsidR="00423D26" w:rsidRPr="00905158" w:rsidRDefault="00000000">
      <w:r w:rsidRPr="00905158">
        <w:t>Patient search should be fast.</w:t>
      </w:r>
    </w:p>
    <w:p w14:paraId="7A1C0647" w14:textId="21574E53" w:rsidR="00DC53B4" w:rsidRDefault="00000000" w:rsidP="00DC53B4">
      <w:pPr>
        <w:pStyle w:val="ListBullet"/>
      </w:pPr>
      <w:r w:rsidRPr="00DC53B4">
        <w:rPr>
          <w:b/>
          <w:bCs/>
        </w:rPr>
        <w:t>Problem:</w:t>
      </w:r>
      <w:r w:rsidRPr="00905158">
        <w:t xml:space="preserve"> </w:t>
      </w:r>
      <w:r w:rsidR="00DC53B4">
        <w:t>Does not specify how patients will be searched.</w:t>
      </w:r>
      <w:r w:rsidRPr="00905158">
        <w:t xml:space="preserve">   </w:t>
      </w:r>
    </w:p>
    <w:p w14:paraId="72ADB6CF" w14:textId="27D42477" w:rsidR="00423D26" w:rsidRPr="00905158" w:rsidRDefault="00000000" w:rsidP="00DC53B4">
      <w:pPr>
        <w:pStyle w:val="ListBullet"/>
      </w:pPr>
      <w:r w:rsidRPr="00DC53B4">
        <w:rPr>
          <w:b/>
          <w:bCs/>
        </w:rPr>
        <w:t>Clarification question</w:t>
      </w:r>
      <w:r w:rsidR="00DC53B4">
        <w:rPr>
          <w:b/>
          <w:bCs/>
        </w:rPr>
        <w:t xml:space="preserve">: </w:t>
      </w:r>
      <w:r w:rsidR="00DC53B4" w:rsidRPr="00DC53B4">
        <w:t>Will this search be done by name o</w:t>
      </w:r>
      <w:r w:rsidR="00DC53B4">
        <w:t>r</w:t>
      </w:r>
      <w:r w:rsidR="00DC53B4" w:rsidRPr="00DC53B4">
        <w:t xml:space="preserve"> a unique ID?</w:t>
      </w:r>
    </w:p>
    <w:p w14:paraId="0D4B1F95" w14:textId="77777777" w:rsidR="00423D26" w:rsidRPr="00905158" w:rsidRDefault="00000000">
      <w:r w:rsidRPr="00905158">
        <w:t>The system should securely manage data.</w:t>
      </w:r>
    </w:p>
    <w:p w14:paraId="674D7109" w14:textId="1F8127E5" w:rsidR="00DC53B4" w:rsidRDefault="00000000" w:rsidP="00DC53B4">
      <w:pPr>
        <w:pStyle w:val="ListBullet"/>
      </w:pPr>
      <w:r w:rsidRPr="00DC53B4">
        <w:rPr>
          <w:b/>
          <w:bCs/>
        </w:rPr>
        <w:t>Problem:</w:t>
      </w:r>
      <w:r w:rsidRPr="00905158">
        <w:t xml:space="preserve"> </w:t>
      </w:r>
      <w:r w:rsidR="00DC53B4">
        <w:t>Does not specify what level of security measures are needed.</w:t>
      </w:r>
    </w:p>
    <w:p w14:paraId="16075EB0" w14:textId="40C79601" w:rsidR="00423D26" w:rsidRPr="00DC53B4" w:rsidRDefault="00000000" w:rsidP="00DC53B4">
      <w:pPr>
        <w:pStyle w:val="ListBullet"/>
        <w:rPr>
          <w:b/>
          <w:bCs/>
        </w:rPr>
      </w:pPr>
      <w:r w:rsidRPr="00DC53B4">
        <w:rPr>
          <w:b/>
          <w:bCs/>
        </w:rPr>
        <w:t>Clarification question:</w:t>
      </w:r>
      <w:r w:rsidR="00DC53B4">
        <w:t xml:space="preserve"> What security requirements are needed such as access controls, user logins?</w:t>
      </w:r>
    </w:p>
    <w:p w14:paraId="33C84B52" w14:textId="77777777" w:rsidR="00423D26" w:rsidRPr="00905158" w:rsidRDefault="00000000">
      <w:r w:rsidRPr="00905158">
        <w:t>Appointments should normally be easy to cancel.</w:t>
      </w:r>
    </w:p>
    <w:p w14:paraId="425B4C3B" w14:textId="0DC43EEB" w:rsidR="00DC53B4" w:rsidRDefault="00000000" w:rsidP="00DC53B4">
      <w:pPr>
        <w:pStyle w:val="ListBullet"/>
      </w:pPr>
      <w:r w:rsidRPr="00DC53B4">
        <w:rPr>
          <w:b/>
          <w:bCs/>
        </w:rPr>
        <w:t>Problem:</w:t>
      </w:r>
      <w:r w:rsidR="00DC53B4">
        <w:t xml:space="preserve"> Does not specify who can cancel appointments or what happens after a cancellation.</w:t>
      </w:r>
    </w:p>
    <w:p w14:paraId="30349D69" w14:textId="54B8FF18" w:rsidR="00BE7B7F" w:rsidRDefault="00000000" w:rsidP="00BE7B7F">
      <w:pPr>
        <w:pStyle w:val="ListBullet"/>
      </w:pPr>
      <w:r w:rsidRPr="00DC53B4">
        <w:rPr>
          <w:b/>
          <w:bCs/>
        </w:rPr>
        <w:t>Clarification question:</w:t>
      </w:r>
      <w:r w:rsidRPr="00905158">
        <w:t xml:space="preserve"> </w:t>
      </w:r>
      <w:r w:rsidR="00DC53B4">
        <w:t>Who can cancel appointments, and will this remain recorded</w:t>
      </w:r>
      <w:r w:rsidR="00BE7B7F">
        <w:t>.</w:t>
      </w:r>
      <w:r w:rsidR="00BE7B7F">
        <w:br/>
      </w:r>
      <w:r w:rsidR="00BE7B7F">
        <w:br/>
      </w:r>
    </w:p>
    <w:p w14:paraId="2C3FBEF8" w14:textId="24B433D1" w:rsidR="00423D26" w:rsidRPr="00905158" w:rsidRDefault="00BE7B7F" w:rsidP="00BE7B7F">
      <w:pPr>
        <w:pStyle w:val="Heading1"/>
      </w:pPr>
      <w:r>
        <w:br/>
      </w:r>
      <w:r w:rsidR="00000000" w:rsidRPr="00905158">
        <w:t>Activity 4 - AI Requirements Audit</w:t>
      </w:r>
    </w:p>
    <w:p w14:paraId="248E0B22" w14:textId="77777777" w:rsidR="00423D26" w:rsidRPr="00905158" w:rsidRDefault="00000000" w:rsidP="00BE7B7F">
      <w:r w:rsidRPr="00905158">
        <w:t>C</w:t>
      </w:r>
      <w:r w:rsidRPr="00905158">
        <w:t>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:rsidRPr="00905158" w14:paraId="25B9E998" w14:textId="77777777">
        <w:tc>
          <w:tcPr>
            <w:tcW w:w="3360" w:type="dxa"/>
          </w:tcPr>
          <w:p w14:paraId="784DE56C" w14:textId="77777777" w:rsidR="00423D26" w:rsidRPr="00905158" w:rsidRDefault="00000000" w:rsidP="00BE7B7F">
            <w:r w:rsidRPr="00905158">
              <w:t>AI suggestion</w:t>
            </w:r>
          </w:p>
        </w:tc>
        <w:tc>
          <w:tcPr>
            <w:tcW w:w="3360" w:type="dxa"/>
          </w:tcPr>
          <w:p w14:paraId="5F676AC6" w14:textId="77777777" w:rsidR="00423D26" w:rsidRPr="00905158" w:rsidRDefault="00000000" w:rsidP="00BE7B7F">
            <w:r w:rsidRPr="00905158">
              <w:t>Classification</w:t>
            </w:r>
          </w:p>
        </w:tc>
        <w:tc>
          <w:tcPr>
            <w:tcW w:w="3360" w:type="dxa"/>
          </w:tcPr>
          <w:p w14:paraId="1D782897" w14:textId="77777777" w:rsidR="00423D26" w:rsidRPr="00905158" w:rsidRDefault="00000000" w:rsidP="00BE7B7F">
            <w:r w:rsidRPr="00905158">
              <w:t>Evidence / reason</w:t>
            </w:r>
          </w:p>
        </w:tc>
      </w:tr>
      <w:tr w:rsidR="00423D26" w:rsidRPr="00905158" w14:paraId="770C4B7A" w14:textId="77777777">
        <w:tc>
          <w:tcPr>
            <w:tcW w:w="3360" w:type="dxa"/>
          </w:tcPr>
          <w:p w14:paraId="684343A8" w14:textId="77777777" w:rsidR="00423D26" w:rsidRPr="00905158" w:rsidRDefault="00000000" w:rsidP="00BE7B7F">
            <w:r w:rsidRPr="00905158">
              <w:t>Patients receive SMS reminders.</w:t>
            </w:r>
          </w:p>
        </w:tc>
        <w:tc>
          <w:tcPr>
            <w:tcW w:w="3360" w:type="dxa"/>
          </w:tcPr>
          <w:p w14:paraId="77878342" w14:textId="286D9925" w:rsidR="00423D26" w:rsidRPr="00905158" w:rsidRDefault="00703647" w:rsidP="00BE7B7F">
            <w:r>
              <w:t>Assumption requiring validation.</w:t>
            </w:r>
          </w:p>
        </w:tc>
        <w:tc>
          <w:tcPr>
            <w:tcW w:w="3360" w:type="dxa"/>
          </w:tcPr>
          <w:p w14:paraId="24C36527" w14:textId="6D879FBB" w:rsidR="00423D26" w:rsidRPr="00905158" w:rsidRDefault="00703647" w:rsidP="00BE7B7F">
            <w:r>
              <w:t>No evidence to support this, however, is a common feature among many clinics to help with appointment management.</w:t>
            </w:r>
          </w:p>
        </w:tc>
      </w:tr>
      <w:tr w:rsidR="00423D26" w:rsidRPr="00905158" w14:paraId="3D3EC777" w14:textId="77777777">
        <w:tc>
          <w:tcPr>
            <w:tcW w:w="3360" w:type="dxa"/>
          </w:tcPr>
          <w:p w14:paraId="2DB87E02" w14:textId="77777777" w:rsidR="00423D26" w:rsidRPr="00905158" w:rsidRDefault="00000000" w:rsidP="00BE7B7F">
            <w:r w:rsidRPr="00905158">
              <w:t>Facial recognition login.</w:t>
            </w:r>
          </w:p>
        </w:tc>
        <w:tc>
          <w:tcPr>
            <w:tcW w:w="3360" w:type="dxa"/>
          </w:tcPr>
          <w:p w14:paraId="19C6E1C7" w14:textId="4E7CE518" w:rsidR="00423D26" w:rsidRPr="00905158" w:rsidRDefault="00703647" w:rsidP="00BE7B7F">
            <w:r>
              <w:t>Out of scope.</w:t>
            </w:r>
          </w:p>
        </w:tc>
        <w:tc>
          <w:tcPr>
            <w:tcW w:w="3360" w:type="dxa"/>
          </w:tcPr>
          <w:p w14:paraId="7DD05AF8" w14:textId="4E4050B6" w:rsidR="00423D26" w:rsidRPr="00905158" w:rsidRDefault="00703647" w:rsidP="00BE7B7F">
            <w:r>
              <w:t>Not specifically stated as a requirement by the client.</w:t>
            </w:r>
          </w:p>
        </w:tc>
      </w:tr>
      <w:tr w:rsidR="00423D26" w:rsidRPr="00905158" w14:paraId="0B6B2C72" w14:textId="77777777">
        <w:tc>
          <w:tcPr>
            <w:tcW w:w="3360" w:type="dxa"/>
          </w:tcPr>
          <w:p w14:paraId="2C77054F" w14:textId="77777777" w:rsidR="00423D26" w:rsidRPr="00905158" w:rsidRDefault="00000000" w:rsidP="00BE7B7F">
            <w:r w:rsidRPr="00905158">
              <w:t>Receptionists create appointments.</w:t>
            </w:r>
          </w:p>
        </w:tc>
        <w:tc>
          <w:tcPr>
            <w:tcW w:w="3360" w:type="dxa"/>
          </w:tcPr>
          <w:p w14:paraId="6D1382CF" w14:textId="021E00FE" w:rsidR="00423D26" w:rsidRPr="00905158" w:rsidRDefault="00703647" w:rsidP="00BE7B7F">
            <w:r>
              <w:t>Confirmed.</w:t>
            </w:r>
          </w:p>
        </w:tc>
        <w:tc>
          <w:tcPr>
            <w:tcW w:w="3360" w:type="dxa"/>
          </w:tcPr>
          <w:p w14:paraId="208E3A9C" w14:textId="1716EAA3" w:rsidR="00423D26" w:rsidRPr="00905158" w:rsidRDefault="00703647" w:rsidP="00BE7B7F">
            <w:r>
              <w:t>Receptionists will be required to make appointment bookings and managing the clinics appointment schedule.</w:t>
            </w:r>
          </w:p>
        </w:tc>
      </w:tr>
      <w:tr w:rsidR="00423D26" w:rsidRPr="00905158" w14:paraId="23AE68B8" w14:textId="77777777">
        <w:tc>
          <w:tcPr>
            <w:tcW w:w="3360" w:type="dxa"/>
          </w:tcPr>
          <w:p w14:paraId="2994C69D" w14:textId="77777777" w:rsidR="00423D26" w:rsidRPr="00905158" w:rsidRDefault="00000000" w:rsidP="00BE7B7F">
            <w:r w:rsidRPr="00905158">
              <w:lastRenderedPageBreak/>
              <w:t>Online payment.</w:t>
            </w:r>
          </w:p>
        </w:tc>
        <w:tc>
          <w:tcPr>
            <w:tcW w:w="3360" w:type="dxa"/>
          </w:tcPr>
          <w:p w14:paraId="4B944D86" w14:textId="5E6F3267" w:rsidR="00423D26" w:rsidRPr="00905158" w:rsidRDefault="00703647" w:rsidP="00BE7B7F">
            <w:r>
              <w:t>Out of scope.</w:t>
            </w:r>
          </w:p>
        </w:tc>
        <w:tc>
          <w:tcPr>
            <w:tcW w:w="3360" w:type="dxa"/>
          </w:tcPr>
          <w:p w14:paraId="136EFB61" w14:textId="0BC1FB17" w:rsidR="00423D26" w:rsidRPr="00905158" w:rsidRDefault="00703647" w:rsidP="00BE7B7F">
            <w:r>
              <w:t>Not specified by the client.</w:t>
            </w:r>
          </w:p>
        </w:tc>
      </w:tr>
      <w:tr w:rsidR="00423D26" w:rsidRPr="00905158" w14:paraId="60521936" w14:textId="77777777">
        <w:tc>
          <w:tcPr>
            <w:tcW w:w="3360" w:type="dxa"/>
          </w:tcPr>
          <w:p w14:paraId="74F42253" w14:textId="77777777" w:rsidR="00423D26" w:rsidRPr="00905158" w:rsidRDefault="00000000" w:rsidP="00BE7B7F">
            <w:r w:rsidRPr="00905158">
              <w:t>Practitioners view schedules.</w:t>
            </w:r>
          </w:p>
        </w:tc>
        <w:tc>
          <w:tcPr>
            <w:tcW w:w="3360" w:type="dxa"/>
          </w:tcPr>
          <w:p w14:paraId="54D5AEEE" w14:textId="4EB1814A" w:rsidR="00423D26" w:rsidRPr="00905158" w:rsidRDefault="00703647" w:rsidP="00BE7B7F">
            <w:r>
              <w:t>Confirmed.</w:t>
            </w:r>
          </w:p>
        </w:tc>
        <w:tc>
          <w:tcPr>
            <w:tcW w:w="3360" w:type="dxa"/>
          </w:tcPr>
          <w:p w14:paraId="24A4C624" w14:textId="0707B9EE" w:rsidR="00423D26" w:rsidRPr="00905158" w:rsidRDefault="00703647" w:rsidP="00BE7B7F">
            <w:r>
              <w:t>Double booking has been an issue for the client as well as a lack of appointment history, being able to view schedules will help practitioners manage their daily schedule.</w:t>
            </w:r>
          </w:p>
        </w:tc>
      </w:tr>
      <w:tr w:rsidR="00423D26" w:rsidRPr="00905158" w14:paraId="1F204596" w14:textId="77777777">
        <w:tc>
          <w:tcPr>
            <w:tcW w:w="3360" w:type="dxa"/>
          </w:tcPr>
          <w:p w14:paraId="489E070E" w14:textId="77777777" w:rsidR="00423D26" w:rsidRPr="00905158" w:rsidRDefault="00000000" w:rsidP="00BE7B7F">
            <w:r w:rsidRPr="00905158">
              <w:t>AI recommends treatments.</w:t>
            </w:r>
          </w:p>
        </w:tc>
        <w:tc>
          <w:tcPr>
            <w:tcW w:w="3360" w:type="dxa"/>
          </w:tcPr>
          <w:p w14:paraId="71818723" w14:textId="17F5598C" w:rsidR="00423D26" w:rsidRPr="00905158" w:rsidRDefault="00703647" w:rsidP="00BE7B7F">
            <w:r>
              <w:t>Out of scope.</w:t>
            </w:r>
          </w:p>
        </w:tc>
        <w:tc>
          <w:tcPr>
            <w:tcW w:w="3360" w:type="dxa"/>
          </w:tcPr>
          <w:p w14:paraId="112A4EDE" w14:textId="27A99C35" w:rsidR="00423D26" w:rsidRPr="00905158" w:rsidRDefault="00703647" w:rsidP="00BE7B7F">
            <w:r>
              <w:t>Not specified by the client. Can have potential risks involved.</w:t>
            </w:r>
          </w:p>
        </w:tc>
      </w:tr>
      <w:tr w:rsidR="00423D26" w:rsidRPr="00905158" w14:paraId="69830EE8" w14:textId="77777777">
        <w:tc>
          <w:tcPr>
            <w:tcW w:w="3360" w:type="dxa"/>
          </w:tcPr>
          <w:p w14:paraId="341A420B" w14:textId="77777777" w:rsidR="00423D26" w:rsidRPr="00905158" w:rsidRDefault="00000000" w:rsidP="00BE7B7F">
            <w:r w:rsidRPr="00905158">
              <w:t>Cancelled appointments remain in history.</w:t>
            </w:r>
          </w:p>
        </w:tc>
        <w:tc>
          <w:tcPr>
            <w:tcW w:w="3360" w:type="dxa"/>
          </w:tcPr>
          <w:p w14:paraId="6E645C76" w14:textId="38947B14" w:rsidR="00423D26" w:rsidRPr="00905158" w:rsidRDefault="00703647" w:rsidP="00BE7B7F">
            <w:r>
              <w:t>Assumption requiring validation.</w:t>
            </w:r>
          </w:p>
        </w:tc>
        <w:tc>
          <w:tcPr>
            <w:tcW w:w="3360" w:type="dxa"/>
          </w:tcPr>
          <w:p w14:paraId="1B3C0B1D" w14:textId="6511D56A" w:rsidR="00423D26" w:rsidRPr="00905158" w:rsidRDefault="00703647" w:rsidP="00BE7B7F">
            <w:r>
              <w:t>Not specified by the client, however, a reasonable feature for patient records.</w:t>
            </w:r>
          </w:p>
        </w:tc>
      </w:tr>
    </w:tbl>
    <w:p w14:paraId="63DFBD09" w14:textId="77777777" w:rsidR="00423D26" w:rsidRPr="00905158" w:rsidRDefault="00000000" w:rsidP="00BE7B7F">
      <w:pPr>
        <w:pStyle w:val="Heading1"/>
      </w:pPr>
      <w:r w:rsidRPr="00905158">
        <w:t>Exit question</w:t>
      </w:r>
    </w:p>
    <w:p w14:paraId="1963EB8C" w14:textId="77777777" w:rsidR="00423D26" w:rsidRDefault="00000000" w:rsidP="00BE7B7F">
      <w:r w:rsidRPr="00905158">
        <w:t>Why is 'AI suggested it' not sufficient evidence for a requirement?</w:t>
      </w:r>
    </w:p>
    <w:p w14:paraId="2C51475D" w14:textId="4E748FA4" w:rsidR="00703647" w:rsidRDefault="00784389" w:rsidP="00BE7B7F">
      <w:r>
        <w:t>AI suggestions may be based on assumptions rather than the clinic’s needs. Requirements are outlined by the stakeholders needs, and problems identified in the clinic’s operations.</w:t>
      </w:r>
    </w:p>
    <w:sectPr w:rsidR="0070364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E00"/>
    <w:rsid w:val="0015074B"/>
    <w:rsid w:val="0029639D"/>
    <w:rsid w:val="002F6E03"/>
    <w:rsid w:val="00326F90"/>
    <w:rsid w:val="0038586C"/>
    <w:rsid w:val="003858FA"/>
    <w:rsid w:val="00423D26"/>
    <w:rsid w:val="004E37D6"/>
    <w:rsid w:val="004F004A"/>
    <w:rsid w:val="0058722E"/>
    <w:rsid w:val="005E38B8"/>
    <w:rsid w:val="00602105"/>
    <w:rsid w:val="00655026"/>
    <w:rsid w:val="00703647"/>
    <w:rsid w:val="00783FE3"/>
    <w:rsid w:val="00784389"/>
    <w:rsid w:val="00905158"/>
    <w:rsid w:val="00AA1D8D"/>
    <w:rsid w:val="00B47730"/>
    <w:rsid w:val="00BE7B7F"/>
    <w:rsid w:val="00C819BD"/>
    <w:rsid w:val="00CB0664"/>
    <w:rsid w:val="00DC53B4"/>
    <w:rsid w:val="00FC693F"/>
    <w:rsid w:val="00FE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Daniel.Spence</cp:lastModifiedBy>
  <cp:revision>12</cp:revision>
  <dcterms:created xsi:type="dcterms:W3CDTF">2013-12-23T23:15:00Z</dcterms:created>
  <dcterms:modified xsi:type="dcterms:W3CDTF">2026-09-09T10:44:00Z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