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Pr="004774D3" w:rsidRDefault="009D4A74">
      <w:pPr>
        <w:pStyle w:val="Title"/>
        <w:jc w:val="center"/>
      </w:pPr>
      <w:r w:rsidRPr="004774D3">
        <w:t>Stage 1 Lab - Human vs AI: Building Your First SmartCare Prototype</w:t>
      </w:r>
    </w:p>
    <w:p w14:paraId="7A412770" w14:textId="77777777" w:rsidR="00B303BB" w:rsidRPr="004774D3" w:rsidRDefault="00000000">
      <w:pPr>
        <w:pStyle w:val="Heading1"/>
      </w:pPr>
      <w:r w:rsidRPr="004774D3">
        <w:t>Learning objectives</w:t>
      </w:r>
    </w:p>
    <w:p w14:paraId="3092E85A" w14:textId="40F10D19" w:rsidR="00B303BB" w:rsidRPr="004774D3" w:rsidRDefault="00000000">
      <w:pPr>
        <w:pStyle w:val="ListBullet"/>
      </w:pPr>
      <w:r w:rsidRPr="004774D3">
        <w:t>Create and run a simple Python file</w:t>
      </w:r>
      <w:r w:rsidR="006E22D5" w:rsidRPr="004774D3">
        <w:t xml:space="preserve"> with basic </w:t>
      </w:r>
      <w:proofErr w:type="spellStart"/>
      <w:proofErr w:type="gramStart"/>
      <w:r w:rsidR="006E22D5" w:rsidRPr="004774D3">
        <w:t>input,output</w:t>
      </w:r>
      <w:proofErr w:type="spellEnd"/>
      <w:proofErr w:type="gramEnd"/>
      <w:r w:rsidR="006E22D5" w:rsidRPr="004774D3">
        <w:t xml:space="preserve"> and processing statements</w:t>
      </w:r>
    </w:p>
    <w:p w14:paraId="0EE8977F" w14:textId="6021BAC5" w:rsidR="00B303BB" w:rsidRPr="004774D3" w:rsidRDefault="00000000">
      <w:pPr>
        <w:pStyle w:val="ListBullet"/>
      </w:pPr>
      <w:r w:rsidRPr="004774D3">
        <w:t>Use lists, dictionaries and functions</w:t>
      </w:r>
      <w:r w:rsidR="00442D7F" w:rsidRPr="004774D3">
        <w:t xml:space="preserve"> to enhance the Python file</w:t>
      </w:r>
    </w:p>
    <w:p w14:paraId="0C088B9A" w14:textId="77777777" w:rsidR="00B303BB" w:rsidRPr="004774D3" w:rsidRDefault="00000000">
      <w:pPr>
        <w:pStyle w:val="ListBullet"/>
      </w:pPr>
      <w:r w:rsidRPr="004774D3">
        <w:t>Build a small SmartCare appointment prototype.</w:t>
      </w:r>
    </w:p>
    <w:p w14:paraId="3EE049B8" w14:textId="77777777" w:rsidR="00B303BB" w:rsidRPr="004774D3" w:rsidRDefault="00000000">
      <w:pPr>
        <w:pStyle w:val="ListBullet"/>
      </w:pPr>
      <w:r w:rsidRPr="004774D3">
        <w:t>Use AI as a tutor rather than a replacement.</w:t>
      </w:r>
    </w:p>
    <w:p w14:paraId="3D78E937" w14:textId="77777777" w:rsidR="00B303BB" w:rsidRPr="004774D3" w:rsidRDefault="00000000">
      <w:pPr>
        <w:pStyle w:val="ListBullet"/>
      </w:pPr>
      <w:r w:rsidRPr="004774D3">
        <w:t>Compare human-written and AI-generated code.</w:t>
      </w:r>
    </w:p>
    <w:p w14:paraId="6297C6DC" w14:textId="77777777" w:rsidR="00B303BB" w:rsidRPr="004774D3" w:rsidRDefault="00000000">
      <w:pPr>
        <w:pStyle w:val="ListBullet"/>
      </w:pPr>
      <w:r w:rsidRPr="004774D3">
        <w:t>Verify AI-generated code through execution and test inputs.</w:t>
      </w:r>
    </w:p>
    <w:p w14:paraId="73B4C4A1" w14:textId="77777777" w:rsidR="00B303BB" w:rsidRPr="004774D3" w:rsidRDefault="00000000">
      <w:pPr>
        <w:pStyle w:val="ListBullet"/>
      </w:pPr>
      <w:r w:rsidRPr="004774D3">
        <w:t>Document a short AI-use reflection.</w:t>
      </w:r>
    </w:p>
    <w:p w14:paraId="78E8451A" w14:textId="1DA8428D" w:rsidR="00B303BB" w:rsidRPr="004774D3" w:rsidRDefault="00000000">
      <w:pPr>
        <w:pStyle w:val="Heading1"/>
      </w:pPr>
      <w:r w:rsidRPr="004774D3">
        <w:t>Files to create</w:t>
      </w:r>
      <w:r w:rsidR="00442D7F" w:rsidRPr="004774D3">
        <w:t xml:space="preserve"> and commit in GitHub</w:t>
      </w:r>
    </w:p>
    <w:p w14:paraId="01AFF6F4" w14:textId="33C2C504" w:rsidR="00B303BB" w:rsidRPr="004774D3" w:rsidRDefault="009D4A74">
      <w:r w:rsidRPr="004774D3">
        <w:t>stage01/</w:t>
      </w:r>
      <w:r w:rsidRPr="004774D3">
        <w:br/>
        <w:t xml:space="preserve">  smartcare_v01.py</w:t>
      </w:r>
      <w:r w:rsidRPr="004774D3">
        <w:br/>
        <w:t xml:space="preserve">  comparison.md</w:t>
      </w:r>
      <w:r w:rsidRPr="004774D3">
        <w:br/>
        <w:t xml:space="preserve">  reflection.md</w:t>
      </w:r>
      <w:r w:rsidRPr="004774D3">
        <w:br/>
        <w:t xml:space="preserve">  ai_usage.md</w:t>
      </w:r>
    </w:p>
    <w:p w14:paraId="56A18F88" w14:textId="77777777" w:rsidR="00B303BB" w:rsidRPr="004774D3" w:rsidRDefault="00000000">
      <w:pPr>
        <w:pStyle w:val="Heading1"/>
      </w:pPr>
      <w:r w:rsidRPr="004774D3">
        <w:t>Part A - Understand the Problem: AI OFF</w:t>
      </w:r>
    </w:p>
    <w:p w14:paraId="0F0C4AA6" w14:textId="77777777" w:rsidR="00B303BB" w:rsidRPr="004774D3" w:rsidRDefault="00000000">
      <w:r w:rsidRPr="004774D3">
        <w:t>SmartCare needs a small prototype that allows a receptionist to record patient appointments. Each appointment records patient name, practitioner name and appointment time.</w:t>
      </w:r>
    </w:p>
    <w:p w14:paraId="559E6AF3" w14:textId="77777777" w:rsidR="008D7CFE" w:rsidRDefault="00000000">
      <w:r w:rsidRPr="004774D3">
        <w:t>What data must be stored?</w:t>
      </w:r>
    </w:p>
    <w:p w14:paraId="65987E8C" w14:textId="74AF2D01" w:rsidR="00B303BB" w:rsidRPr="004774D3" w:rsidRDefault="0037027A" w:rsidP="008D7CFE">
      <w:pPr>
        <w:pStyle w:val="ListBullet"/>
      </w:pPr>
      <w:r>
        <w:t xml:space="preserve">Patients name, the doctor they have selected, </w:t>
      </w:r>
      <w:r w:rsidR="008D7CFE">
        <w:t>the appointment date and time.</w:t>
      </w:r>
    </w:p>
    <w:p w14:paraId="263B9C33" w14:textId="77777777" w:rsidR="00B303BB" w:rsidRDefault="00000000">
      <w:r w:rsidRPr="004774D3">
        <w:t>What functions might be useful?</w:t>
      </w:r>
    </w:p>
    <w:p w14:paraId="18CBCA3E" w14:textId="3FB7DB01" w:rsidR="008D7CFE" w:rsidRPr="004774D3" w:rsidRDefault="001755BC" w:rsidP="008D7CFE">
      <w:pPr>
        <w:pStyle w:val="ListBullet"/>
      </w:pPr>
      <w:r>
        <w:t xml:space="preserve">A function </w:t>
      </w:r>
      <w:r w:rsidR="00172540">
        <w:t>to be able to book an appointment and display the recorded appointments.</w:t>
      </w:r>
    </w:p>
    <w:p w14:paraId="57E4141D" w14:textId="77777777" w:rsidR="00B303BB" w:rsidRDefault="00000000">
      <w:r w:rsidRPr="004774D3">
        <w:t>What could go wrong?</w:t>
      </w:r>
    </w:p>
    <w:p w14:paraId="047BBF37" w14:textId="18FFE69B" w:rsidR="00172540" w:rsidRPr="004774D3" w:rsidRDefault="00B609EC" w:rsidP="00172540">
      <w:pPr>
        <w:pStyle w:val="ListBullet"/>
      </w:pPr>
      <w:proofErr w:type="gramStart"/>
      <w:r>
        <w:t>Doctor’s</w:t>
      </w:r>
      <w:proofErr w:type="gramEnd"/>
      <w:r>
        <w:t xml:space="preserve"> could be double booked, appointments </w:t>
      </w:r>
      <w:proofErr w:type="gramStart"/>
      <w:r w:rsidR="005E32F8">
        <w:t>cant</w:t>
      </w:r>
      <w:proofErr w:type="gramEnd"/>
      <w:r w:rsidR="005E32F8">
        <w:t xml:space="preserve"> be cancelled, the wrong data may be entered.</w:t>
      </w:r>
    </w:p>
    <w:p w14:paraId="63E4703A" w14:textId="77777777" w:rsidR="00B303BB" w:rsidRDefault="00000000">
      <w:r w:rsidRPr="004774D3">
        <w:t>What requirements are unclear?</w:t>
      </w:r>
    </w:p>
    <w:p w14:paraId="76F3FF19" w14:textId="38242526" w:rsidR="005E32F8" w:rsidRPr="004774D3" w:rsidRDefault="009C5427" w:rsidP="005E32F8">
      <w:pPr>
        <w:pStyle w:val="ListBullet"/>
      </w:pPr>
      <w:r>
        <w:t>Patient identification method, to show an error for a double booking.</w:t>
      </w:r>
    </w:p>
    <w:p w14:paraId="4DB25D27" w14:textId="2DAA97CB" w:rsidR="00B303BB" w:rsidRPr="004774D3" w:rsidRDefault="00132D1E">
      <w:pPr>
        <w:pStyle w:val="Heading1"/>
      </w:pPr>
      <w:r>
        <w:lastRenderedPageBreak/>
        <w:br/>
      </w:r>
      <w:r w:rsidR="00000000" w:rsidRPr="004774D3">
        <w:t>Part B - Build a Human-Written Prototype: AI OFF</w:t>
      </w:r>
    </w:p>
    <w:p w14:paraId="111D1008" w14:textId="72759F59" w:rsidR="009F0FD3" w:rsidRPr="004774D3" w:rsidRDefault="009F0FD3" w:rsidP="009F0FD3">
      <w:pPr>
        <w:rPr>
          <w:b/>
          <w:bCs/>
        </w:rPr>
      </w:pPr>
      <w:r w:rsidRPr="004774D3">
        <w:rPr>
          <w:b/>
          <w:bCs/>
        </w:rPr>
        <w:t>#task 1</w:t>
      </w:r>
    </w:p>
    <w:p w14:paraId="4B496337" w14:textId="7F1666FB" w:rsidR="009F0FD3" w:rsidRPr="004774D3" w:rsidRDefault="009F0FD3" w:rsidP="009F0FD3">
      <w:pPr>
        <w:spacing w:after="0"/>
        <w:rPr>
          <w:rFonts w:ascii="Courier New" w:hAnsi="Courier New" w:cs="Courier New"/>
          <w:b/>
          <w:bCs/>
        </w:rPr>
      </w:pPr>
      <w:r w:rsidRPr="004774D3">
        <w:rPr>
          <w:rFonts w:ascii="Courier New" w:hAnsi="Courier New" w:cs="Courier New"/>
          <w:b/>
          <w:bCs/>
        </w:rPr>
        <w:t xml:space="preserve"># Create and run a simple Python file with basic </w:t>
      </w:r>
      <w:proofErr w:type="spellStart"/>
      <w:proofErr w:type="gramStart"/>
      <w:r w:rsidRPr="004774D3">
        <w:rPr>
          <w:rFonts w:ascii="Courier New" w:hAnsi="Courier New" w:cs="Courier New"/>
          <w:b/>
          <w:bCs/>
        </w:rPr>
        <w:t>input,output</w:t>
      </w:r>
      <w:proofErr w:type="spellEnd"/>
      <w:proofErr w:type="gramEnd"/>
      <w:r w:rsidRPr="004774D3">
        <w:rPr>
          <w:rFonts w:ascii="Courier New" w:hAnsi="Courier New" w:cs="Courier New"/>
          <w:b/>
          <w:bCs/>
        </w:rPr>
        <w:t xml:space="preserve"> statements</w:t>
      </w:r>
    </w:p>
    <w:p w14:paraId="597022C0" w14:textId="77777777" w:rsidR="009F0FD3" w:rsidRPr="004774D3" w:rsidRDefault="009F0FD3" w:rsidP="009F0FD3">
      <w:pPr>
        <w:spacing w:after="0"/>
        <w:rPr>
          <w:rFonts w:ascii="Courier New" w:hAnsi="Courier New" w:cs="Courier New"/>
          <w:b/>
          <w:bCs/>
        </w:rPr>
      </w:pPr>
    </w:p>
    <w:p w14:paraId="3DF1FD90" w14:textId="3DDDC8FB" w:rsidR="009F0FD3" w:rsidRPr="004774D3" w:rsidRDefault="009F0FD3" w:rsidP="009F0FD3">
      <w:pPr>
        <w:spacing w:after="0"/>
        <w:rPr>
          <w:rFonts w:ascii="Courier New" w:hAnsi="Courier New" w:cs="Courier New"/>
          <w:b/>
          <w:bCs/>
        </w:rPr>
      </w:pPr>
      <w:proofErr w:type="gramStart"/>
      <w:r w:rsidRPr="004774D3">
        <w:rPr>
          <w:rFonts w:ascii="Courier New" w:hAnsi="Courier New" w:cs="Courier New"/>
          <w:b/>
          <w:bCs/>
        </w:rPr>
        <w:t>print(</w:t>
      </w:r>
      <w:proofErr w:type="gramEnd"/>
      <w:r w:rsidRPr="004774D3">
        <w:rPr>
          <w:rFonts w:ascii="Courier New" w:hAnsi="Courier New" w:cs="Courier New"/>
          <w:b/>
          <w:bCs/>
        </w:rPr>
        <w:t>"Welcome to SmartCare: Community Clinic Appointment Booking System!")</w:t>
      </w:r>
    </w:p>
    <w:p w14:paraId="079940AD" w14:textId="77777777" w:rsidR="009F0FD3" w:rsidRPr="004774D3" w:rsidRDefault="009F0FD3" w:rsidP="009F0FD3">
      <w:pPr>
        <w:spacing w:after="0"/>
        <w:rPr>
          <w:rFonts w:ascii="Courier New" w:hAnsi="Courier New" w:cs="Courier New"/>
          <w:b/>
          <w:bCs/>
        </w:rPr>
      </w:pPr>
    </w:p>
    <w:p w14:paraId="1D52EBA4" w14:textId="77777777" w:rsidR="009F0FD3" w:rsidRPr="004774D3" w:rsidRDefault="009F0FD3" w:rsidP="009F0FD3">
      <w:pPr>
        <w:spacing w:after="0"/>
        <w:rPr>
          <w:rFonts w:ascii="Courier New" w:hAnsi="Courier New" w:cs="Courier New"/>
          <w:b/>
          <w:bCs/>
        </w:rPr>
      </w:pPr>
      <w:r w:rsidRPr="004774D3">
        <w:rPr>
          <w:rFonts w:ascii="Courier New" w:hAnsi="Courier New" w:cs="Courier New"/>
          <w:b/>
          <w:bCs/>
        </w:rPr>
        <w:t># First Appointment</w:t>
      </w:r>
    </w:p>
    <w:p w14:paraId="1126AE4D" w14:textId="77777777" w:rsidR="009F0FD3" w:rsidRPr="004774D3" w:rsidRDefault="009F0FD3" w:rsidP="009F0FD3">
      <w:pPr>
        <w:spacing w:after="0"/>
        <w:rPr>
          <w:rFonts w:ascii="Courier New" w:hAnsi="Courier New" w:cs="Courier New"/>
          <w:b/>
          <w:bCs/>
        </w:rPr>
      </w:pPr>
      <w:r w:rsidRPr="004774D3">
        <w:rPr>
          <w:rFonts w:ascii="Courier New" w:hAnsi="Courier New" w:cs="Courier New"/>
          <w:b/>
          <w:bCs/>
        </w:rPr>
        <w:t>patient1_name = 'Alice Smith'</w:t>
      </w:r>
    </w:p>
    <w:p w14:paraId="13F96A89" w14:textId="77777777" w:rsidR="009F0FD3" w:rsidRPr="004774D3" w:rsidRDefault="009F0FD3" w:rsidP="009F0FD3">
      <w:pPr>
        <w:spacing w:after="0"/>
        <w:rPr>
          <w:rFonts w:ascii="Courier New" w:hAnsi="Courier New" w:cs="Courier New"/>
          <w:b/>
          <w:bCs/>
        </w:rPr>
      </w:pPr>
      <w:r w:rsidRPr="004774D3">
        <w:rPr>
          <w:rFonts w:ascii="Courier New" w:hAnsi="Courier New" w:cs="Courier New"/>
          <w:b/>
          <w:bCs/>
        </w:rPr>
        <w:t>practitioner1_name = 'Dr. John Doe'</w:t>
      </w:r>
    </w:p>
    <w:p w14:paraId="6278C3D6" w14:textId="77777777" w:rsidR="009F0FD3" w:rsidRPr="004774D3" w:rsidRDefault="009F0FD3" w:rsidP="009F0FD3">
      <w:pPr>
        <w:spacing w:after="0"/>
        <w:rPr>
          <w:rFonts w:ascii="Courier New" w:hAnsi="Courier New" w:cs="Courier New"/>
          <w:b/>
          <w:bCs/>
        </w:rPr>
      </w:pPr>
      <w:r w:rsidRPr="004774D3">
        <w:rPr>
          <w:rFonts w:ascii="Courier New" w:hAnsi="Courier New" w:cs="Courier New"/>
          <w:b/>
          <w:bCs/>
        </w:rPr>
        <w:t>appointment1_time = '2024-07-20 10:00 AM'</w:t>
      </w:r>
    </w:p>
    <w:p w14:paraId="4DFDE02D" w14:textId="77777777" w:rsidR="009F0FD3" w:rsidRPr="004774D3" w:rsidRDefault="009F0FD3" w:rsidP="009F0FD3">
      <w:pPr>
        <w:spacing w:after="0"/>
        <w:rPr>
          <w:rFonts w:ascii="Courier New" w:hAnsi="Courier New" w:cs="Courier New"/>
          <w:b/>
          <w:bCs/>
        </w:rPr>
      </w:pPr>
      <w:proofErr w:type="gramStart"/>
      <w:r w:rsidRPr="004774D3">
        <w:rPr>
          <w:rFonts w:ascii="Courier New" w:hAnsi="Courier New" w:cs="Courier New"/>
          <w:b/>
          <w:bCs/>
        </w:rPr>
        <w:t>print(</w:t>
      </w:r>
      <w:proofErr w:type="spellStart"/>
      <w:proofErr w:type="gramEnd"/>
      <w:r w:rsidRPr="004774D3">
        <w:rPr>
          <w:rFonts w:ascii="Courier New" w:hAnsi="Courier New" w:cs="Courier New"/>
          <w:b/>
          <w:bCs/>
        </w:rPr>
        <w:t>f"Patient</w:t>
      </w:r>
      <w:proofErr w:type="spellEnd"/>
      <w:r w:rsidRPr="004774D3">
        <w:rPr>
          <w:rFonts w:ascii="Courier New" w:hAnsi="Courier New" w:cs="Courier New"/>
          <w:b/>
          <w:bCs/>
        </w:rPr>
        <w:t>: {patient1_name} | Practitioner: {practitioner1_name} | Time: {appointment1_time}")</w:t>
      </w:r>
    </w:p>
    <w:p w14:paraId="1F8E0CB8" w14:textId="77777777" w:rsidR="009F0FD3" w:rsidRPr="004774D3" w:rsidRDefault="009F0FD3" w:rsidP="009F0FD3">
      <w:pPr>
        <w:spacing w:after="0"/>
        <w:rPr>
          <w:rFonts w:ascii="Courier New" w:hAnsi="Courier New" w:cs="Courier New"/>
          <w:b/>
          <w:bCs/>
        </w:rPr>
      </w:pPr>
    </w:p>
    <w:p w14:paraId="278AB7AD" w14:textId="77777777" w:rsidR="009F0FD3" w:rsidRPr="004774D3" w:rsidRDefault="009F0FD3" w:rsidP="009F0FD3">
      <w:pPr>
        <w:spacing w:after="0"/>
        <w:rPr>
          <w:rFonts w:ascii="Courier New" w:hAnsi="Courier New" w:cs="Courier New"/>
          <w:b/>
          <w:bCs/>
        </w:rPr>
      </w:pPr>
      <w:r w:rsidRPr="004774D3">
        <w:rPr>
          <w:rFonts w:ascii="Courier New" w:hAnsi="Courier New" w:cs="Courier New"/>
          <w:b/>
          <w:bCs/>
        </w:rPr>
        <w:t># Second Appointment</w:t>
      </w:r>
    </w:p>
    <w:p w14:paraId="0FB5309B" w14:textId="77777777" w:rsidR="009F0FD3" w:rsidRPr="004774D3" w:rsidRDefault="009F0FD3" w:rsidP="009F0FD3">
      <w:pPr>
        <w:spacing w:after="0"/>
        <w:rPr>
          <w:rFonts w:ascii="Courier New" w:hAnsi="Courier New" w:cs="Courier New"/>
          <w:b/>
          <w:bCs/>
        </w:rPr>
      </w:pPr>
      <w:r w:rsidRPr="004774D3">
        <w:rPr>
          <w:rFonts w:ascii="Courier New" w:hAnsi="Courier New" w:cs="Courier New"/>
          <w:b/>
          <w:bCs/>
        </w:rPr>
        <w:t>patient2_name = 'Bob Johnson'</w:t>
      </w:r>
    </w:p>
    <w:p w14:paraId="35166C19" w14:textId="77777777" w:rsidR="009F0FD3" w:rsidRPr="004774D3" w:rsidRDefault="009F0FD3" w:rsidP="009F0FD3">
      <w:pPr>
        <w:spacing w:after="0"/>
        <w:rPr>
          <w:rFonts w:ascii="Courier New" w:hAnsi="Courier New" w:cs="Courier New"/>
          <w:b/>
          <w:bCs/>
        </w:rPr>
      </w:pPr>
      <w:r w:rsidRPr="004774D3">
        <w:rPr>
          <w:rFonts w:ascii="Courier New" w:hAnsi="Courier New" w:cs="Courier New"/>
          <w:b/>
          <w:bCs/>
        </w:rPr>
        <w:t>practitioner2_name = 'Dr. Jane Roe'</w:t>
      </w:r>
    </w:p>
    <w:p w14:paraId="383DC0FE" w14:textId="77777777" w:rsidR="009F0FD3" w:rsidRPr="004774D3" w:rsidRDefault="009F0FD3" w:rsidP="009F0FD3">
      <w:pPr>
        <w:spacing w:after="0"/>
        <w:rPr>
          <w:rFonts w:ascii="Courier New" w:hAnsi="Courier New" w:cs="Courier New"/>
          <w:b/>
          <w:bCs/>
        </w:rPr>
      </w:pPr>
      <w:r w:rsidRPr="004774D3">
        <w:rPr>
          <w:rFonts w:ascii="Courier New" w:hAnsi="Courier New" w:cs="Courier New"/>
          <w:b/>
          <w:bCs/>
        </w:rPr>
        <w:t>appointment2_time = '2024-07-20 11:30 AM'</w:t>
      </w:r>
    </w:p>
    <w:p w14:paraId="1E43D256" w14:textId="342195CF" w:rsidR="00442D7F" w:rsidRPr="004774D3" w:rsidRDefault="009F0FD3" w:rsidP="009F0FD3">
      <w:pPr>
        <w:spacing w:after="0"/>
        <w:rPr>
          <w:rFonts w:ascii="Courier New" w:hAnsi="Courier New" w:cs="Courier New"/>
          <w:b/>
          <w:bCs/>
        </w:rPr>
      </w:pPr>
      <w:proofErr w:type="gramStart"/>
      <w:r w:rsidRPr="004774D3">
        <w:rPr>
          <w:rFonts w:ascii="Courier New" w:hAnsi="Courier New" w:cs="Courier New"/>
          <w:b/>
          <w:bCs/>
        </w:rPr>
        <w:t>print(</w:t>
      </w:r>
      <w:proofErr w:type="spellStart"/>
      <w:proofErr w:type="gramEnd"/>
      <w:r w:rsidRPr="004774D3">
        <w:rPr>
          <w:rFonts w:ascii="Courier New" w:hAnsi="Courier New" w:cs="Courier New"/>
          <w:b/>
          <w:bCs/>
        </w:rPr>
        <w:t>f"Patient</w:t>
      </w:r>
      <w:proofErr w:type="spellEnd"/>
      <w:r w:rsidRPr="004774D3">
        <w:rPr>
          <w:rFonts w:ascii="Courier New" w:hAnsi="Courier New" w:cs="Courier New"/>
          <w:b/>
          <w:bCs/>
        </w:rPr>
        <w:t>: {patient2_name} | Practitioner: {practitioner2_name} | Time: {appointment2_time}")</w:t>
      </w:r>
    </w:p>
    <w:p w14:paraId="23D8C931" w14:textId="77777777" w:rsidR="00442D7F" w:rsidRPr="004774D3" w:rsidRDefault="00442D7F">
      <w:pPr>
        <w:pBdr>
          <w:bottom w:val="dotted" w:sz="24" w:space="1" w:color="auto"/>
        </w:pBdr>
      </w:pPr>
    </w:p>
    <w:p w14:paraId="3887A745" w14:textId="77777777" w:rsidR="009F0FD3" w:rsidRPr="004774D3" w:rsidRDefault="009F0FD3"/>
    <w:p w14:paraId="2E147DE8" w14:textId="5BFE219C" w:rsidR="009F0FD3" w:rsidRPr="004774D3" w:rsidRDefault="009F0FD3" w:rsidP="008903B6">
      <w:pPr>
        <w:spacing w:after="0"/>
        <w:rPr>
          <w:rFonts w:ascii="Courier New" w:hAnsi="Courier New" w:cs="Courier New"/>
          <w:b/>
          <w:bCs/>
          <w:color w:val="C00000"/>
        </w:rPr>
      </w:pPr>
      <w:r w:rsidRPr="004774D3">
        <w:rPr>
          <w:rFonts w:ascii="Courier New" w:hAnsi="Courier New" w:cs="Courier New"/>
          <w:b/>
          <w:bCs/>
          <w:color w:val="C00000"/>
        </w:rPr>
        <w:t>#task1enhanced</w:t>
      </w:r>
    </w:p>
    <w:p w14:paraId="25C39ABA" w14:textId="42E46530" w:rsidR="008903B6" w:rsidRPr="004774D3" w:rsidRDefault="008903B6" w:rsidP="008903B6">
      <w:pPr>
        <w:spacing w:after="0"/>
        <w:rPr>
          <w:rFonts w:ascii="Courier New" w:hAnsi="Courier New" w:cs="Courier New"/>
          <w:b/>
          <w:bCs/>
        </w:rPr>
      </w:pPr>
      <w:r w:rsidRPr="004774D3">
        <w:rPr>
          <w:rFonts w:ascii="Courier New" w:hAnsi="Courier New" w:cs="Courier New"/>
          <w:b/>
          <w:bCs/>
        </w:rPr>
        <w:t># Use lists, dictionaries and functions to enhance the Python file</w:t>
      </w:r>
    </w:p>
    <w:p w14:paraId="69013BB5" w14:textId="77777777" w:rsidR="008903B6" w:rsidRPr="004774D3" w:rsidRDefault="008903B6" w:rsidP="008903B6">
      <w:pPr>
        <w:spacing w:after="0"/>
        <w:rPr>
          <w:rFonts w:ascii="Courier New" w:hAnsi="Courier New" w:cs="Courier New"/>
          <w:b/>
          <w:bCs/>
        </w:rPr>
      </w:pPr>
    </w:p>
    <w:p w14:paraId="5C13A603" w14:textId="4F0AB652" w:rsidR="008903B6" w:rsidRPr="004774D3" w:rsidRDefault="008903B6" w:rsidP="008903B6">
      <w:pPr>
        <w:spacing w:after="0"/>
        <w:rPr>
          <w:rFonts w:ascii="Courier New" w:hAnsi="Courier New" w:cs="Courier New"/>
          <w:b/>
          <w:bCs/>
        </w:rPr>
      </w:pPr>
      <w:r w:rsidRPr="004774D3">
        <w:rPr>
          <w:rFonts w:ascii="Courier New" w:hAnsi="Courier New" w:cs="Courier New"/>
          <w:b/>
          <w:bCs/>
        </w:rPr>
        <w:t>appointments = []</w:t>
      </w:r>
    </w:p>
    <w:p w14:paraId="78D4B620" w14:textId="77777777" w:rsidR="008903B6" w:rsidRPr="004774D3" w:rsidRDefault="008903B6" w:rsidP="008903B6">
      <w:pPr>
        <w:spacing w:after="0"/>
        <w:rPr>
          <w:rFonts w:ascii="Courier New" w:hAnsi="Courier New" w:cs="Courier New"/>
          <w:b/>
          <w:bCs/>
        </w:rPr>
      </w:pPr>
    </w:p>
    <w:p w14:paraId="135BDF31"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def </w:t>
      </w:r>
      <w:proofErr w:type="spellStart"/>
      <w:r w:rsidRPr="004774D3">
        <w:rPr>
          <w:rFonts w:ascii="Courier New" w:hAnsi="Courier New" w:cs="Courier New"/>
          <w:b/>
          <w:bCs/>
        </w:rPr>
        <w:t>book_</w:t>
      </w:r>
      <w:proofErr w:type="gramStart"/>
      <w:r w:rsidRPr="004774D3">
        <w:rPr>
          <w:rFonts w:ascii="Courier New" w:hAnsi="Courier New" w:cs="Courier New"/>
          <w:b/>
          <w:bCs/>
        </w:rPr>
        <w:t>appointment</w:t>
      </w:r>
      <w:proofErr w:type="spellEnd"/>
      <w:r w:rsidRPr="004774D3">
        <w:rPr>
          <w:rFonts w:ascii="Courier New" w:hAnsi="Courier New" w:cs="Courier New"/>
          <w:b/>
          <w:bCs/>
        </w:rPr>
        <w:t>(</w:t>
      </w:r>
      <w:proofErr w:type="spellStart"/>
      <w:proofErr w:type="gramEnd"/>
      <w:r w:rsidRPr="004774D3">
        <w:rPr>
          <w:rFonts w:ascii="Courier New" w:hAnsi="Courier New" w:cs="Courier New"/>
          <w:b/>
          <w:bCs/>
        </w:rPr>
        <w:t>patient_name</w:t>
      </w:r>
      <w:proofErr w:type="spellEnd"/>
      <w:r w:rsidRPr="004774D3">
        <w:rPr>
          <w:rFonts w:ascii="Courier New" w:hAnsi="Courier New" w:cs="Courier New"/>
          <w:b/>
          <w:bCs/>
        </w:rPr>
        <w:t xml:space="preserve">, </w:t>
      </w:r>
      <w:proofErr w:type="spellStart"/>
      <w:r w:rsidRPr="004774D3">
        <w:rPr>
          <w:rFonts w:ascii="Courier New" w:hAnsi="Courier New" w:cs="Courier New"/>
          <w:b/>
          <w:bCs/>
        </w:rPr>
        <w:t>practitioner_name</w:t>
      </w:r>
      <w:proofErr w:type="spellEnd"/>
      <w:r w:rsidRPr="004774D3">
        <w:rPr>
          <w:rFonts w:ascii="Courier New" w:hAnsi="Courier New" w:cs="Courier New"/>
          <w:b/>
          <w:bCs/>
        </w:rPr>
        <w:t xml:space="preserve">, </w:t>
      </w:r>
      <w:proofErr w:type="spellStart"/>
      <w:r w:rsidRPr="004774D3">
        <w:rPr>
          <w:rFonts w:ascii="Courier New" w:hAnsi="Courier New" w:cs="Courier New"/>
          <w:b/>
          <w:bCs/>
        </w:rPr>
        <w:t>appointment_time</w:t>
      </w:r>
      <w:proofErr w:type="spellEnd"/>
      <w:r w:rsidRPr="004774D3">
        <w:rPr>
          <w:rFonts w:ascii="Courier New" w:hAnsi="Courier New" w:cs="Courier New"/>
          <w:b/>
          <w:bCs/>
        </w:rPr>
        <w:t>):</w:t>
      </w:r>
    </w:p>
    <w:p w14:paraId="468E0E20"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    if not </w:t>
      </w:r>
      <w:proofErr w:type="spellStart"/>
      <w:r w:rsidRPr="004774D3">
        <w:rPr>
          <w:rFonts w:ascii="Courier New" w:hAnsi="Courier New" w:cs="Courier New"/>
          <w:b/>
          <w:bCs/>
        </w:rPr>
        <w:t>patient_name</w:t>
      </w:r>
      <w:proofErr w:type="spellEnd"/>
      <w:r w:rsidRPr="004774D3">
        <w:rPr>
          <w:rFonts w:ascii="Courier New" w:hAnsi="Courier New" w:cs="Courier New"/>
          <w:b/>
          <w:bCs/>
        </w:rPr>
        <w:t>:</w:t>
      </w:r>
    </w:p>
    <w:p w14:paraId="52C0CBB9"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        raise </w:t>
      </w:r>
      <w:proofErr w:type="spellStart"/>
      <w:proofErr w:type="gramStart"/>
      <w:r w:rsidRPr="004774D3">
        <w:rPr>
          <w:rFonts w:ascii="Courier New" w:hAnsi="Courier New" w:cs="Courier New"/>
          <w:b/>
          <w:bCs/>
        </w:rPr>
        <w:t>ValueError</w:t>
      </w:r>
      <w:proofErr w:type="spellEnd"/>
      <w:r w:rsidRPr="004774D3">
        <w:rPr>
          <w:rFonts w:ascii="Courier New" w:hAnsi="Courier New" w:cs="Courier New"/>
          <w:b/>
          <w:bCs/>
        </w:rPr>
        <w:t>(</w:t>
      </w:r>
      <w:proofErr w:type="gramEnd"/>
      <w:r w:rsidRPr="004774D3">
        <w:rPr>
          <w:rFonts w:ascii="Courier New" w:hAnsi="Courier New" w:cs="Courier New"/>
          <w:b/>
          <w:bCs/>
        </w:rPr>
        <w:t>"Patient name cannot be empty")</w:t>
      </w:r>
    </w:p>
    <w:p w14:paraId="495459D7"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appointment = {</w:t>
      </w:r>
    </w:p>
    <w:p w14:paraId="44075A95"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        "patient": </w:t>
      </w:r>
      <w:proofErr w:type="spellStart"/>
      <w:r w:rsidRPr="004774D3">
        <w:rPr>
          <w:rFonts w:ascii="Courier New" w:hAnsi="Courier New" w:cs="Courier New"/>
          <w:b/>
          <w:bCs/>
        </w:rPr>
        <w:t>patient_name</w:t>
      </w:r>
      <w:proofErr w:type="spellEnd"/>
      <w:r w:rsidRPr="004774D3">
        <w:rPr>
          <w:rFonts w:ascii="Courier New" w:hAnsi="Courier New" w:cs="Courier New"/>
          <w:b/>
          <w:bCs/>
        </w:rPr>
        <w:t>,</w:t>
      </w:r>
    </w:p>
    <w:p w14:paraId="692AD8EC"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        "practitioner": </w:t>
      </w:r>
      <w:proofErr w:type="spellStart"/>
      <w:r w:rsidRPr="004774D3">
        <w:rPr>
          <w:rFonts w:ascii="Courier New" w:hAnsi="Courier New" w:cs="Courier New"/>
          <w:b/>
          <w:bCs/>
        </w:rPr>
        <w:t>practitioner_name</w:t>
      </w:r>
      <w:proofErr w:type="spellEnd"/>
      <w:r w:rsidRPr="004774D3">
        <w:rPr>
          <w:rFonts w:ascii="Courier New" w:hAnsi="Courier New" w:cs="Courier New"/>
          <w:b/>
          <w:bCs/>
        </w:rPr>
        <w:t>,</w:t>
      </w:r>
    </w:p>
    <w:p w14:paraId="2BD0CAEC"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        "time": </w:t>
      </w:r>
      <w:proofErr w:type="spellStart"/>
      <w:r w:rsidRPr="004774D3">
        <w:rPr>
          <w:rFonts w:ascii="Courier New" w:hAnsi="Courier New" w:cs="Courier New"/>
          <w:b/>
          <w:bCs/>
        </w:rPr>
        <w:t>appointment_time</w:t>
      </w:r>
      <w:proofErr w:type="spellEnd"/>
    </w:p>
    <w:p w14:paraId="04059CE0"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w:t>
      </w:r>
    </w:p>
    <w:p w14:paraId="665FE862"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    </w:t>
      </w:r>
      <w:proofErr w:type="spellStart"/>
      <w:proofErr w:type="gramStart"/>
      <w:r w:rsidRPr="004774D3">
        <w:rPr>
          <w:rFonts w:ascii="Courier New" w:hAnsi="Courier New" w:cs="Courier New"/>
          <w:b/>
          <w:bCs/>
        </w:rPr>
        <w:t>appointments.append</w:t>
      </w:r>
      <w:proofErr w:type="spellEnd"/>
      <w:proofErr w:type="gramEnd"/>
      <w:r w:rsidRPr="004774D3">
        <w:rPr>
          <w:rFonts w:ascii="Courier New" w:hAnsi="Courier New" w:cs="Courier New"/>
          <w:b/>
          <w:bCs/>
        </w:rPr>
        <w:t>(appointment)</w:t>
      </w:r>
    </w:p>
    <w:p w14:paraId="0862DB7C" w14:textId="77777777" w:rsidR="008903B6" w:rsidRPr="004774D3" w:rsidRDefault="008903B6" w:rsidP="008903B6">
      <w:pPr>
        <w:spacing w:after="0"/>
        <w:rPr>
          <w:rFonts w:ascii="Courier New" w:hAnsi="Courier New" w:cs="Courier New"/>
          <w:b/>
          <w:bCs/>
        </w:rPr>
      </w:pPr>
    </w:p>
    <w:p w14:paraId="538ADC64"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def </w:t>
      </w:r>
      <w:proofErr w:type="spellStart"/>
      <w:r w:rsidRPr="004774D3">
        <w:rPr>
          <w:rFonts w:ascii="Courier New" w:hAnsi="Courier New" w:cs="Courier New"/>
          <w:b/>
          <w:bCs/>
        </w:rPr>
        <w:t>display_</w:t>
      </w:r>
      <w:proofErr w:type="gramStart"/>
      <w:r w:rsidRPr="004774D3">
        <w:rPr>
          <w:rFonts w:ascii="Courier New" w:hAnsi="Courier New" w:cs="Courier New"/>
          <w:b/>
          <w:bCs/>
        </w:rPr>
        <w:t>appointments</w:t>
      </w:r>
      <w:proofErr w:type="spellEnd"/>
      <w:r w:rsidRPr="004774D3">
        <w:rPr>
          <w:rFonts w:ascii="Courier New" w:hAnsi="Courier New" w:cs="Courier New"/>
          <w:b/>
          <w:bCs/>
        </w:rPr>
        <w:t>(</w:t>
      </w:r>
      <w:proofErr w:type="gramEnd"/>
      <w:r w:rsidRPr="004774D3">
        <w:rPr>
          <w:rFonts w:ascii="Courier New" w:hAnsi="Courier New" w:cs="Courier New"/>
          <w:b/>
          <w:bCs/>
        </w:rPr>
        <w:t>):</w:t>
      </w:r>
    </w:p>
    <w:p w14:paraId="1135D8F3"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if not appointments:</w:t>
      </w:r>
    </w:p>
    <w:p w14:paraId="59D095FA"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        </w:t>
      </w:r>
      <w:proofErr w:type="gramStart"/>
      <w:r w:rsidRPr="004774D3">
        <w:rPr>
          <w:rFonts w:ascii="Courier New" w:hAnsi="Courier New" w:cs="Courier New"/>
          <w:b/>
          <w:bCs/>
        </w:rPr>
        <w:t>print(</w:t>
      </w:r>
      <w:proofErr w:type="gramEnd"/>
      <w:r w:rsidRPr="004774D3">
        <w:rPr>
          <w:rFonts w:ascii="Courier New" w:hAnsi="Courier New" w:cs="Courier New"/>
          <w:b/>
          <w:bCs/>
        </w:rPr>
        <w:t>"No appointments recorded.")</w:t>
      </w:r>
    </w:p>
    <w:p w14:paraId="32167E66"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return</w:t>
      </w:r>
    </w:p>
    <w:p w14:paraId="23FBDC15"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for appointment in appointments:</w:t>
      </w:r>
    </w:p>
    <w:p w14:paraId="1036E0FB" w14:textId="77777777" w:rsidR="008903B6" w:rsidRPr="004774D3" w:rsidRDefault="008903B6" w:rsidP="008903B6">
      <w:pPr>
        <w:spacing w:after="0"/>
        <w:rPr>
          <w:rFonts w:ascii="Courier New" w:hAnsi="Courier New" w:cs="Courier New"/>
          <w:b/>
          <w:bCs/>
        </w:rPr>
      </w:pPr>
      <w:r w:rsidRPr="004774D3">
        <w:rPr>
          <w:rFonts w:ascii="Courier New" w:hAnsi="Courier New" w:cs="Courier New"/>
          <w:b/>
          <w:bCs/>
        </w:rPr>
        <w:t xml:space="preserve">        </w:t>
      </w:r>
      <w:proofErr w:type="gramStart"/>
      <w:r w:rsidRPr="004774D3">
        <w:rPr>
          <w:rFonts w:ascii="Courier New" w:hAnsi="Courier New" w:cs="Courier New"/>
          <w:b/>
          <w:bCs/>
        </w:rPr>
        <w:t>print(</w:t>
      </w:r>
      <w:proofErr w:type="spellStart"/>
      <w:proofErr w:type="gramEnd"/>
      <w:r w:rsidRPr="004774D3">
        <w:rPr>
          <w:rFonts w:ascii="Courier New" w:hAnsi="Courier New" w:cs="Courier New"/>
          <w:b/>
          <w:bCs/>
        </w:rPr>
        <w:t>f"Patient</w:t>
      </w:r>
      <w:proofErr w:type="spellEnd"/>
      <w:r w:rsidRPr="004774D3">
        <w:rPr>
          <w:rFonts w:ascii="Courier New" w:hAnsi="Courier New" w:cs="Courier New"/>
          <w:b/>
          <w:bCs/>
        </w:rPr>
        <w:t>: {appointment['patient']} | Practitioner: {appointment['practitioner']} | Time: {appointment['time']}")</w:t>
      </w:r>
    </w:p>
    <w:p w14:paraId="2461BE60" w14:textId="77777777" w:rsidR="008903B6" w:rsidRPr="004774D3" w:rsidRDefault="008903B6" w:rsidP="008903B6">
      <w:pPr>
        <w:spacing w:after="0"/>
        <w:rPr>
          <w:rFonts w:ascii="Courier New" w:hAnsi="Courier New" w:cs="Courier New"/>
          <w:b/>
          <w:bCs/>
        </w:rPr>
      </w:pPr>
    </w:p>
    <w:p w14:paraId="54D11D66" w14:textId="77777777" w:rsidR="008903B6" w:rsidRPr="004774D3" w:rsidRDefault="008903B6" w:rsidP="008903B6">
      <w:pPr>
        <w:spacing w:after="0"/>
        <w:rPr>
          <w:rFonts w:ascii="Courier New" w:hAnsi="Courier New" w:cs="Courier New"/>
          <w:b/>
          <w:bCs/>
        </w:rPr>
      </w:pPr>
      <w:proofErr w:type="gramStart"/>
      <w:r w:rsidRPr="004774D3">
        <w:rPr>
          <w:rFonts w:ascii="Courier New" w:hAnsi="Courier New" w:cs="Courier New"/>
          <w:b/>
          <w:bCs/>
        </w:rPr>
        <w:t>print(</w:t>
      </w:r>
      <w:proofErr w:type="gramEnd"/>
      <w:r w:rsidRPr="004774D3">
        <w:rPr>
          <w:rFonts w:ascii="Courier New" w:hAnsi="Courier New" w:cs="Courier New"/>
          <w:b/>
          <w:bCs/>
        </w:rPr>
        <w:t>"Welcome to SmartCare: The Clinical Appointment Booking System!")</w:t>
      </w:r>
    </w:p>
    <w:p w14:paraId="7561B88E" w14:textId="77777777" w:rsidR="008903B6" w:rsidRPr="004774D3" w:rsidRDefault="008903B6" w:rsidP="008903B6">
      <w:pPr>
        <w:spacing w:after="0"/>
        <w:rPr>
          <w:rFonts w:ascii="Courier New" w:hAnsi="Courier New" w:cs="Courier New"/>
          <w:b/>
          <w:bCs/>
        </w:rPr>
      </w:pPr>
      <w:proofErr w:type="spellStart"/>
      <w:r w:rsidRPr="004774D3">
        <w:rPr>
          <w:rFonts w:ascii="Courier New" w:hAnsi="Courier New" w:cs="Courier New"/>
          <w:b/>
          <w:bCs/>
        </w:rPr>
        <w:lastRenderedPageBreak/>
        <w:t>book_</w:t>
      </w:r>
      <w:proofErr w:type="gramStart"/>
      <w:r w:rsidRPr="004774D3">
        <w:rPr>
          <w:rFonts w:ascii="Courier New" w:hAnsi="Courier New" w:cs="Courier New"/>
          <w:b/>
          <w:bCs/>
        </w:rPr>
        <w:t>appointment</w:t>
      </w:r>
      <w:proofErr w:type="spellEnd"/>
      <w:r w:rsidRPr="004774D3">
        <w:rPr>
          <w:rFonts w:ascii="Courier New" w:hAnsi="Courier New" w:cs="Courier New"/>
          <w:b/>
          <w:bCs/>
        </w:rPr>
        <w:t>(</w:t>
      </w:r>
      <w:proofErr w:type="gramEnd"/>
      <w:r w:rsidRPr="004774D3">
        <w:rPr>
          <w:rFonts w:ascii="Courier New" w:hAnsi="Courier New" w:cs="Courier New"/>
          <w:b/>
          <w:bCs/>
        </w:rPr>
        <w:t>'Alice Smith', 'Dr. John Doe', '2024-07-20 10:00 AM')</w:t>
      </w:r>
    </w:p>
    <w:p w14:paraId="40F20C02" w14:textId="77777777" w:rsidR="008903B6" w:rsidRPr="004774D3" w:rsidRDefault="008903B6" w:rsidP="008903B6">
      <w:pPr>
        <w:spacing w:after="0"/>
        <w:rPr>
          <w:rFonts w:ascii="Courier New" w:hAnsi="Courier New" w:cs="Courier New"/>
          <w:b/>
          <w:bCs/>
        </w:rPr>
      </w:pPr>
      <w:proofErr w:type="spellStart"/>
      <w:r w:rsidRPr="004774D3">
        <w:rPr>
          <w:rFonts w:ascii="Courier New" w:hAnsi="Courier New" w:cs="Courier New"/>
          <w:b/>
          <w:bCs/>
        </w:rPr>
        <w:t>book_</w:t>
      </w:r>
      <w:proofErr w:type="gramStart"/>
      <w:r w:rsidRPr="004774D3">
        <w:rPr>
          <w:rFonts w:ascii="Courier New" w:hAnsi="Courier New" w:cs="Courier New"/>
          <w:b/>
          <w:bCs/>
        </w:rPr>
        <w:t>appointment</w:t>
      </w:r>
      <w:proofErr w:type="spellEnd"/>
      <w:r w:rsidRPr="004774D3">
        <w:rPr>
          <w:rFonts w:ascii="Courier New" w:hAnsi="Courier New" w:cs="Courier New"/>
          <w:b/>
          <w:bCs/>
        </w:rPr>
        <w:t>(</w:t>
      </w:r>
      <w:proofErr w:type="gramEnd"/>
      <w:r w:rsidRPr="004774D3">
        <w:rPr>
          <w:rFonts w:ascii="Courier New" w:hAnsi="Courier New" w:cs="Courier New"/>
          <w:b/>
          <w:bCs/>
        </w:rPr>
        <w:t>'Bob Johnson', 'Dr. Jane Roe', '2024-07-20 11:30 AM')</w:t>
      </w:r>
    </w:p>
    <w:p w14:paraId="20C37C46" w14:textId="77777777" w:rsidR="008903B6" w:rsidRPr="004774D3" w:rsidRDefault="008903B6" w:rsidP="008903B6">
      <w:pPr>
        <w:spacing w:after="0"/>
        <w:rPr>
          <w:rFonts w:ascii="Courier New" w:hAnsi="Courier New" w:cs="Courier New"/>
          <w:b/>
          <w:bCs/>
        </w:rPr>
      </w:pPr>
      <w:proofErr w:type="spellStart"/>
      <w:r w:rsidRPr="004774D3">
        <w:rPr>
          <w:rFonts w:ascii="Courier New" w:hAnsi="Courier New" w:cs="Courier New"/>
          <w:b/>
          <w:bCs/>
        </w:rPr>
        <w:t>display_</w:t>
      </w:r>
      <w:proofErr w:type="gramStart"/>
      <w:r w:rsidRPr="004774D3">
        <w:rPr>
          <w:rFonts w:ascii="Courier New" w:hAnsi="Courier New" w:cs="Courier New"/>
          <w:b/>
          <w:bCs/>
        </w:rPr>
        <w:t>appointments</w:t>
      </w:r>
      <w:proofErr w:type="spellEnd"/>
      <w:r w:rsidRPr="004774D3">
        <w:rPr>
          <w:rFonts w:ascii="Courier New" w:hAnsi="Courier New" w:cs="Courier New"/>
          <w:b/>
          <w:bCs/>
        </w:rPr>
        <w:t>(</w:t>
      </w:r>
      <w:proofErr w:type="gramEnd"/>
      <w:r w:rsidRPr="004774D3">
        <w:rPr>
          <w:rFonts w:ascii="Courier New" w:hAnsi="Courier New" w:cs="Courier New"/>
          <w:b/>
          <w:bCs/>
        </w:rPr>
        <w:t>)</w:t>
      </w:r>
    </w:p>
    <w:p w14:paraId="01242162" w14:textId="77777777" w:rsidR="008903B6" w:rsidRPr="004774D3" w:rsidRDefault="008903B6"/>
    <w:p w14:paraId="013BC1D7" w14:textId="12063B1A" w:rsidR="009F0FD3" w:rsidRPr="004774D3" w:rsidRDefault="008903B6">
      <w:pPr>
        <w:rPr>
          <w:color w:val="C00000"/>
        </w:rPr>
      </w:pPr>
      <w:r w:rsidRPr="004774D3">
        <w:rPr>
          <w:color w:val="C00000"/>
        </w:rPr>
        <w:t xml:space="preserve">^ Now, </w:t>
      </w:r>
      <w:proofErr w:type="gramStart"/>
      <w:r w:rsidRPr="004774D3">
        <w:rPr>
          <w:color w:val="C00000"/>
        </w:rPr>
        <w:t>run  both</w:t>
      </w:r>
      <w:proofErr w:type="gramEnd"/>
      <w:r w:rsidRPr="004774D3">
        <w:rPr>
          <w:color w:val="C00000"/>
        </w:rPr>
        <w:t xml:space="preserve"> </w:t>
      </w:r>
      <w:proofErr w:type="gramStart"/>
      <w:r w:rsidRPr="004774D3">
        <w:rPr>
          <w:color w:val="C00000"/>
        </w:rPr>
        <w:t>programs ,</w:t>
      </w:r>
      <w:proofErr w:type="gramEnd"/>
      <w:r w:rsidRPr="004774D3">
        <w:rPr>
          <w:color w:val="C00000"/>
        </w:rPr>
        <w:t xml:space="preserve"> and identify at least five limitations.</w:t>
      </w:r>
      <w:r w:rsidR="001E2A81">
        <w:rPr>
          <w:color w:val="C00000"/>
        </w:rPr>
        <w:t xml:space="preserve"> (</w:t>
      </w:r>
      <w:r w:rsidR="00352CC5">
        <w:rPr>
          <w:color w:val="C00000"/>
        </w:rPr>
        <w:t>Took</w:t>
      </w:r>
      <w:r w:rsidR="001E2A81">
        <w:rPr>
          <w:color w:val="C00000"/>
        </w:rPr>
        <w:t xml:space="preserve"> me 40 minutes to fix my VS code so that it wouldn’t show me </w:t>
      </w:r>
      <w:r w:rsidR="00352CC5">
        <w:rPr>
          <w:color w:val="C00000"/>
        </w:rPr>
        <w:t xml:space="preserve">errors while allowing the code to still run!! (Don’t use strict interpreter, use </w:t>
      </w:r>
      <w:proofErr w:type="gramStart"/>
      <w:r w:rsidR="00352CC5">
        <w:rPr>
          <w:color w:val="C00000"/>
        </w:rPr>
        <w:t>basic..</w:t>
      </w:r>
      <w:proofErr w:type="gramEnd"/>
      <w:r w:rsidR="00352CC5">
        <w:rPr>
          <w:color w:val="C00000"/>
        </w:rPr>
        <w:t>)</w:t>
      </w:r>
    </w:p>
    <w:p w14:paraId="6AC8B3A4" w14:textId="497EE2D6" w:rsidR="002D2B1E" w:rsidRDefault="00AA27EC" w:rsidP="00AA27EC">
      <w:pPr>
        <w:pStyle w:val="ListBullet"/>
      </w:pPr>
      <w:r>
        <w:t xml:space="preserve">The system </w:t>
      </w:r>
      <w:r w:rsidR="005A6DAF">
        <w:t xml:space="preserve">when run will display all appointments, rather </w:t>
      </w:r>
      <w:r w:rsidR="004402FE">
        <w:t>than</w:t>
      </w:r>
      <w:r w:rsidR="005A6DAF">
        <w:t xml:space="preserve"> allowing</w:t>
      </w:r>
      <w:r w:rsidR="005A5FDA">
        <w:t xml:space="preserve"> the user to select patients to view their appointments.</w:t>
      </w:r>
    </w:p>
    <w:p w14:paraId="2808F1B0" w14:textId="395C7F31" w:rsidR="005A5FDA" w:rsidRDefault="00DE3FA9" w:rsidP="00AA27EC">
      <w:pPr>
        <w:pStyle w:val="ListBullet"/>
      </w:pPr>
      <w:r>
        <w:t>The code will check if the patients name section is empty but not for the doctors.</w:t>
      </w:r>
    </w:p>
    <w:p w14:paraId="51652175" w14:textId="4BD8354A" w:rsidR="00DE3FA9" w:rsidRDefault="00BA4449" w:rsidP="00AA27EC">
      <w:pPr>
        <w:pStyle w:val="ListBullet"/>
      </w:pPr>
      <w:r>
        <w:t>This code allows a doctor to be double booked.</w:t>
      </w:r>
    </w:p>
    <w:p w14:paraId="3618867E" w14:textId="147DFE61" w:rsidR="00BA4449" w:rsidRDefault="00BA4449" w:rsidP="00AA27EC">
      <w:pPr>
        <w:pStyle w:val="ListBullet"/>
      </w:pPr>
      <w:r>
        <w:t>All data displayed disappears after the program has been closed.</w:t>
      </w:r>
    </w:p>
    <w:p w14:paraId="1DD7679A" w14:textId="37770244" w:rsidR="00BA4449" w:rsidRPr="004774D3" w:rsidRDefault="007325C4" w:rsidP="00AA27EC">
      <w:pPr>
        <w:pStyle w:val="ListBullet"/>
      </w:pPr>
      <w:r>
        <w:t xml:space="preserve">Appointment times are displayed as a </w:t>
      </w:r>
      <w:proofErr w:type="gramStart"/>
      <w:r>
        <w:t>string, and</w:t>
      </w:r>
      <w:proofErr w:type="gramEnd"/>
      <w:r>
        <w:t xml:space="preserve"> does not verify if it is a </w:t>
      </w:r>
      <w:r w:rsidR="00B3473D">
        <w:t>valid date or time.</w:t>
      </w:r>
    </w:p>
    <w:p w14:paraId="75F496D0" w14:textId="3EF267BB" w:rsidR="00B303BB" w:rsidRPr="004774D3" w:rsidRDefault="00000000">
      <w:pPr>
        <w:pStyle w:val="Heading1"/>
      </w:pPr>
      <w:r w:rsidRPr="004774D3">
        <w:t>Part C - Use AI as Tutor: AI ON</w:t>
      </w:r>
      <w:r w:rsidR="008903B6" w:rsidRPr="004774D3">
        <w:t xml:space="preserve"> (Use </w:t>
      </w:r>
      <w:r w:rsidR="002D2B1E" w:rsidRPr="004774D3">
        <w:t>only</w:t>
      </w:r>
      <w:r w:rsidR="008903B6" w:rsidRPr="004774D3">
        <w:t xml:space="preserve"> UC approved GenAI Tool such as Microsoft CoPilot)</w:t>
      </w:r>
    </w:p>
    <w:p w14:paraId="434A9D8D" w14:textId="11104A92" w:rsidR="00B303BB" w:rsidRDefault="00000000">
      <w:r w:rsidRPr="004774D3">
        <w:rPr>
          <w:u w:val="single"/>
        </w:rPr>
        <w:t>Suggested prompt</w:t>
      </w:r>
      <w:r w:rsidR="002D2B1E" w:rsidRPr="004774D3">
        <w:rPr>
          <w:u w:val="single"/>
        </w:rPr>
        <w:t xml:space="preserve"> structure</w:t>
      </w:r>
      <w:r w:rsidRPr="004774D3">
        <w:rPr>
          <w:u w:val="single"/>
        </w:rPr>
        <w:t>:</w:t>
      </w:r>
      <w:r w:rsidRPr="004774D3">
        <w:br/>
        <w:t>Act as a Python tutor.</w:t>
      </w:r>
      <w:r w:rsidRPr="004774D3">
        <w:br/>
        <w:t xml:space="preserve">I am learning introductory software </w:t>
      </w:r>
      <w:r w:rsidR="002D2B1E" w:rsidRPr="004774D3">
        <w:t>technology</w:t>
      </w:r>
      <w:r w:rsidRPr="004774D3">
        <w:t>.</w:t>
      </w:r>
      <w:r w:rsidRPr="004774D3">
        <w:br/>
        <w:t>Here is a small appointment-booking function.</w:t>
      </w:r>
      <w:r w:rsidRPr="004774D3">
        <w:br/>
        <w:t>1. Explain what the code does.</w:t>
      </w:r>
      <w:r w:rsidRPr="004774D3">
        <w:br/>
        <w:t>2. Identify three limitations.</w:t>
      </w:r>
      <w:r w:rsidRPr="004774D3">
        <w:br/>
        <w:t>3. Suggest improvements.</w:t>
      </w:r>
      <w:r w:rsidRPr="004774D3">
        <w:br/>
        <w:t>4. Do not rewrite the whole application.</w:t>
      </w:r>
      <w:r w:rsidRPr="004774D3">
        <w:br/>
        <w:t>5. Ask me two questions to test my understanding.</w:t>
      </w:r>
    </w:p>
    <w:p w14:paraId="643FF7C5" w14:textId="23BE4339" w:rsidR="009039E5" w:rsidRDefault="007511E4" w:rsidP="007511E4">
      <w:pPr>
        <w:pStyle w:val="Heading1"/>
      </w:pPr>
      <w:r>
        <w:t>GenAI Pasted Response:</w:t>
      </w:r>
    </w:p>
    <w:p w14:paraId="4A470AA2" w14:textId="77777777" w:rsidR="003C4210" w:rsidRPr="003C4210" w:rsidRDefault="003C4210" w:rsidP="003C4210">
      <w:pPr>
        <w:rPr>
          <w:b/>
          <w:bCs/>
        </w:rPr>
      </w:pPr>
      <w:r w:rsidRPr="003C4210">
        <w:rPr>
          <w:b/>
          <w:bCs/>
        </w:rPr>
        <w:t>1. What the code does</w:t>
      </w:r>
    </w:p>
    <w:p w14:paraId="226FD427" w14:textId="77777777" w:rsidR="003C4210" w:rsidRPr="003C4210" w:rsidRDefault="003C4210" w:rsidP="003C4210">
      <w:r w:rsidRPr="003C4210">
        <w:t xml:space="preserve">The program creates a simple </w:t>
      </w:r>
      <w:r w:rsidRPr="003C4210">
        <w:rPr>
          <w:b/>
          <w:bCs/>
        </w:rPr>
        <w:t>appointment booking system</w:t>
      </w:r>
      <w:r w:rsidRPr="003C4210">
        <w:t>.</w:t>
      </w:r>
    </w:p>
    <w:p w14:paraId="372A93D7" w14:textId="77777777" w:rsidR="003C4210" w:rsidRPr="003C4210" w:rsidRDefault="003C4210" w:rsidP="003C4210">
      <w:pPr>
        <w:numPr>
          <w:ilvl w:val="0"/>
          <w:numId w:val="10"/>
        </w:numPr>
      </w:pPr>
      <w:r w:rsidRPr="003C4210">
        <w:t xml:space="preserve">appointments = [] creates a list to store appointments. </w:t>
      </w:r>
    </w:p>
    <w:p w14:paraId="7776775E" w14:textId="77777777" w:rsidR="003C4210" w:rsidRPr="003C4210" w:rsidRDefault="003C4210" w:rsidP="003C4210">
      <w:pPr>
        <w:numPr>
          <w:ilvl w:val="0"/>
          <w:numId w:val="10"/>
        </w:numPr>
      </w:pPr>
      <w:proofErr w:type="spellStart"/>
      <w:r w:rsidRPr="003C4210">
        <w:t>book_</w:t>
      </w:r>
      <w:proofErr w:type="gramStart"/>
      <w:r w:rsidRPr="003C4210">
        <w:t>appointment</w:t>
      </w:r>
      <w:proofErr w:type="spellEnd"/>
      <w:r w:rsidRPr="003C4210">
        <w:t>(</w:t>
      </w:r>
      <w:proofErr w:type="gramEnd"/>
      <w:r w:rsidRPr="003C4210">
        <w:t xml:space="preserve">) adds a new appointment to the list. </w:t>
      </w:r>
    </w:p>
    <w:p w14:paraId="16CE504E" w14:textId="77777777" w:rsidR="003C4210" w:rsidRPr="003C4210" w:rsidRDefault="003C4210" w:rsidP="003C4210">
      <w:pPr>
        <w:numPr>
          <w:ilvl w:val="0"/>
          <w:numId w:val="10"/>
        </w:numPr>
      </w:pPr>
      <w:r w:rsidRPr="003C4210">
        <w:t xml:space="preserve">Each appointment is stored as a </w:t>
      </w:r>
      <w:r w:rsidRPr="003C4210">
        <w:rPr>
          <w:b/>
          <w:bCs/>
        </w:rPr>
        <w:t>dictionary</w:t>
      </w:r>
      <w:r w:rsidRPr="003C4210">
        <w:t xml:space="preserve"> with: </w:t>
      </w:r>
    </w:p>
    <w:p w14:paraId="03EB7D42" w14:textId="77777777" w:rsidR="003C4210" w:rsidRPr="003C4210" w:rsidRDefault="003C4210" w:rsidP="003C4210">
      <w:pPr>
        <w:numPr>
          <w:ilvl w:val="1"/>
          <w:numId w:val="10"/>
        </w:numPr>
      </w:pPr>
      <w:r w:rsidRPr="003C4210">
        <w:t xml:space="preserve">Patient </w:t>
      </w:r>
    </w:p>
    <w:p w14:paraId="7C30F3F0" w14:textId="77777777" w:rsidR="003C4210" w:rsidRPr="003C4210" w:rsidRDefault="003C4210" w:rsidP="003C4210">
      <w:pPr>
        <w:numPr>
          <w:ilvl w:val="1"/>
          <w:numId w:val="10"/>
        </w:numPr>
      </w:pPr>
      <w:r w:rsidRPr="003C4210">
        <w:t xml:space="preserve">Practitioner </w:t>
      </w:r>
    </w:p>
    <w:p w14:paraId="7D0B2968" w14:textId="77777777" w:rsidR="003C4210" w:rsidRPr="003C4210" w:rsidRDefault="003C4210" w:rsidP="003C4210">
      <w:pPr>
        <w:numPr>
          <w:ilvl w:val="1"/>
          <w:numId w:val="10"/>
        </w:numPr>
      </w:pPr>
      <w:r w:rsidRPr="003C4210">
        <w:t xml:space="preserve">Time </w:t>
      </w:r>
    </w:p>
    <w:p w14:paraId="3040784A" w14:textId="77777777" w:rsidR="003C4210" w:rsidRPr="003C4210" w:rsidRDefault="003C4210" w:rsidP="003C4210">
      <w:pPr>
        <w:numPr>
          <w:ilvl w:val="0"/>
          <w:numId w:val="10"/>
        </w:numPr>
      </w:pPr>
      <w:proofErr w:type="spellStart"/>
      <w:r w:rsidRPr="003C4210">
        <w:t>display_</w:t>
      </w:r>
      <w:proofErr w:type="gramStart"/>
      <w:r w:rsidRPr="003C4210">
        <w:t>appointments</w:t>
      </w:r>
      <w:proofErr w:type="spellEnd"/>
      <w:r w:rsidRPr="003C4210">
        <w:t>(</w:t>
      </w:r>
      <w:proofErr w:type="gramEnd"/>
      <w:r w:rsidRPr="003C4210">
        <w:t xml:space="preserve">) loops through the list and prints each appointment. </w:t>
      </w:r>
    </w:p>
    <w:p w14:paraId="34536BF3" w14:textId="77777777" w:rsidR="003C4210" w:rsidRPr="003C4210" w:rsidRDefault="003C4210" w:rsidP="003C4210">
      <w:pPr>
        <w:numPr>
          <w:ilvl w:val="0"/>
          <w:numId w:val="10"/>
        </w:numPr>
      </w:pPr>
      <w:r w:rsidRPr="003C4210">
        <w:t xml:space="preserve">It also checks that the patient's name is not empty. </w:t>
      </w:r>
    </w:p>
    <w:p w14:paraId="7F612489" w14:textId="77777777" w:rsidR="003C4210" w:rsidRPr="003C4210" w:rsidRDefault="003C4210" w:rsidP="003C4210">
      <w:pPr>
        <w:rPr>
          <w:b/>
          <w:bCs/>
        </w:rPr>
      </w:pPr>
      <w:r w:rsidRPr="003C4210">
        <w:rPr>
          <w:b/>
          <w:bCs/>
        </w:rPr>
        <w:lastRenderedPageBreak/>
        <w:t>2. Three limitations</w:t>
      </w:r>
    </w:p>
    <w:p w14:paraId="4CC3A51D" w14:textId="77777777" w:rsidR="003C4210" w:rsidRPr="003C4210" w:rsidRDefault="003C4210" w:rsidP="003C4210">
      <w:pPr>
        <w:numPr>
          <w:ilvl w:val="0"/>
          <w:numId w:val="11"/>
        </w:numPr>
      </w:pPr>
      <w:r w:rsidRPr="003C4210">
        <w:rPr>
          <w:b/>
          <w:bCs/>
        </w:rPr>
        <w:t>No practitioner availability check</w:t>
      </w:r>
      <w:r w:rsidRPr="003C4210">
        <w:t xml:space="preserve"> — two patients could book the same practitioner at the same time. </w:t>
      </w:r>
    </w:p>
    <w:p w14:paraId="08A2216E" w14:textId="77777777" w:rsidR="003C4210" w:rsidRPr="003C4210" w:rsidRDefault="003C4210" w:rsidP="003C4210">
      <w:pPr>
        <w:numPr>
          <w:ilvl w:val="0"/>
          <w:numId w:val="11"/>
        </w:numPr>
      </w:pPr>
      <w:r w:rsidRPr="003C4210">
        <w:rPr>
          <w:b/>
          <w:bCs/>
        </w:rPr>
        <w:t>No time validation</w:t>
      </w:r>
      <w:r w:rsidRPr="003C4210">
        <w:t xml:space="preserve"> — users could enter an invalid date or time. </w:t>
      </w:r>
    </w:p>
    <w:p w14:paraId="4EE92EE9" w14:textId="77777777" w:rsidR="003C4210" w:rsidRPr="003C4210" w:rsidRDefault="003C4210" w:rsidP="003C4210">
      <w:pPr>
        <w:numPr>
          <w:ilvl w:val="0"/>
          <w:numId w:val="11"/>
        </w:numPr>
      </w:pPr>
      <w:r w:rsidRPr="003C4210">
        <w:rPr>
          <w:b/>
          <w:bCs/>
        </w:rPr>
        <w:t>No permanent storage</w:t>
      </w:r>
      <w:r w:rsidRPr="003C4210">
        <w:t xml:space="preserve"> — appointments are lost when the program closes. </w:t>
      </w:r>
    </w:p>
    <w:p w14:paraId="62B97217" w14:textId="77777777" w:rsidR="003C4210" w:rsidRPr="003C4210" w:rsidRDefault="003C4210" w:rsidP="003C4210">
      <w:pPr>
        <w:rPr>
          <w:b/>
          <w:bCs/>
        </w:rPr>
      </w:pPr>
      <w:r w:rsidRPr="003C4210">
        <w:rPr>
          <w:b/>
          <w:bCs/>
        </w:rPr>
        <w:t>3. Improvements</w:t>
      </w:r>
    </w:p>
    <w:p w14:paraId="7F5AC733" w14:textId="77777777" w:rsidR="003C4210" w:rsidRPr="003C4210" w:rsidRDefault="003C4210" w:rsidP="003C4210">
      <w:pPr>
        <w:numPr>
          <w:ilvl w:val="0"/>
          <w:numId w:val="12"/>
        </w:numPr>
      </w:pPr>
      <w:r w:rsidRPr="003C4210">
        <w:t xml:space="preserve">Add a check for </w:t>
      </w:r>
      <w:r w:rsidRPr="003C4210">
        <w:rPr>
          <w:b/>
          <w:bCs/>
        </w:rPr>
        <w:t>double bookings</w:t>
      </w:r>
      <w:r w:rsidRPr="003C4210">
        <w:t xml:space="preserve">. </w:t>
      </w:r>
    </w:p>
    <w:p w14:paraId="5898F07A" w14:textId="77777777" w:rsidR="003C4210" w:rsidRPr="003C4210" w:rsidRDefault="003C4210" w:rsidP="003C4210">
      <w:pPr>
        <w:numPr>
          <w:ilvl w:val="0"/>
          <w:numId w:val="12"/>
        </w:numPr>
      </w:pPr>
      <w:r w:rsidRPr="003C4210">
        <w:t xml:space="preserve">Validate the </w:t>
      </w:r>
      <w:r w:rsidRPr="003C4210">
        <w:rPr>
          <w:b/>
          <w:bCs/>
        </w:rPr>
        <w:t>date and time</w:t>
      </w:r>
      <w:r w:rsidRPr="003C4210">
        <w:t xml:space="preserve">. </w:t>
      </w:r>
    </w:p>
    <w:p w14:paraId="7E4E6962" w14:textId="77777777" w:rsidR="003C4210" w:rsidRPr="003C4210" w:rsidRDefault="003C4210" w:rsidP="003C4210">
      <w:pPr>
        <w:numPr>
          <w:ilvl w:val="0"/>
          <w:numId w:val="12"/>
        </w:numPr>
      </w:pPr>
      <w:r w:rsidRPr="003C4210">
        <w:t xml:space="preserve">Save appointments to a </w:t>
      </w:r>
      <w:r w:rsidRPr="003C4210">
        <w:rPr>
          <w:b/>
          <w:bCs/>
        </w:rPr>
        <w:t>CSV file or database</w:t>
      </w:r>
      <w:r w:rsidRPr="003C4210">
        <w:t xml:space="preserve">. </w:t>
      </w:r>
    </w:p>
    <w:p w14:paraId="212DD87A" w14:textId="77777777" w:rsidR="003C4210" w:rsidRPr="003C4210" w:rsidRDefault="003C4210" w:rsidP="003C4210">
      <w:pPr>
        <w:numPr>
          <w:ilvl w:val="0"/>
          <w:numId w:val="12"/>
        </w:numPr>
      </w:pPr>
      <w:r w:rsidRPr="003C4210">
        <w:t xml:space="preserve">Add options to </w:t>
      </w:r>
      <w:r w:rsidRPr="003C4210">
        <w:rPr>
          <w:b/>
          <w:bCs/>
        </w:rPr>
        <w:t>cancel or modify appointments</w:t>
      </w:r>
      <w:r w:rsidRPr="003C4210">
        <w:t xml:space="preserve">. </w:t>
      </w:r>
    </w:p>
    <w:p w14:paraId="76D68E2B" w14:textId="77777777" w:rsidR="003C4210" w:rsidRPr="003C4210" w:rsidRDefault="003C4210" w:rsidP="003C4210">
      <w:pPr>
        <w:rPr>
          <w:b/>
          <w:bCs/>
        </w:rPr>
      </w:pPr>
      <w:r w:rsidRPr="003C4210">
        <w:rPr>
          <w:b/>
          <w:bCs/>
        </w:rPr>
        <w:t>4. Two questions</w:t>
      </w:r>
    </w:p>
    <w:p w14:paraId="2018FD43" w14:textId="77777777" w:rsidR="003C4210" w:rsidRDefault="003C4210" w:rsidP="003C4210">
      <w:r w:rsidRPr="003C4210">
        <w:rPr>
          <w:b/>
          <w:bCs/>
        </w:rPr>
        <w:t>Q1:</w:t>
      </w:r>
      <w:r w:rsidRPr="003C4210">
        <w:t xml:space="preserve"> Why is a dictionary useful for storing each appointment?</w:t>
      </w:r>
    </w:p>
    <w:p w14:paraId="5771F68A" w14:textId="3D198CF2" w:rsidR="002810FF" w:rsidRPr="003C4210" w:rsidRDefault="00EB720A" w:rsidP="002810FF">
      <w:pPr>
        <w:pStyle w:val="ListParagraph"/>
        <w:numPr>
          <w:ilvl w:val="0"/>
          <w:numId w:val="12"/>
        </w:numPr>
      </w:pPr>
      <w:r>
        <w:t>It stores the relevant information under those variable names assigned.</w:t>
      </w:r>
    </w:p>
    <w:p w14:paraId="79B8ADB5" w14:textId="77777777" w:rsidR="003C4210" w:rsidRDefault="003C4210" w:rsidP="003C4210">
      <w:r w:rsidRPr="003C4210">
        <w:rPr>
          <w:b/>
          <w:bCs/>
        </w:rPr>
        <w:t>Q2:</w:t>
      </w:r>
      <w:r w:rsidRPr="003C4210">
        <w:t xml:space="preserve"> What happens to the appointments when the Python program is closed?</w:t>
      </w:r>
    </w:p>
    <w:p w14:paraId="34235DF0" w14:textId="6204E3CB" w:rsidR="002810FF" w:rsidRPr="003C4210" w:rsidRDefault="002810FF" w:rsidP="002810FF">
      <w:pPr>
        <w:pStyle w:val="ListParagraph"/>
        <w:numPr>
          <w:ilvl w:val="0"/>
          <w:numId w:val="12"/>
        </w:numPr>
      </w:pPr>
      <w:r>
        <w:t>Unless they are stored in memory, they will be deleted.</w:t>
      </w:r>
    </w:p>
    <w:p w14:paraId="69E92283" w14:textId="77777777" w:rsidR="003C4210" w:rsidRPr="004774D3" w:rsidRDefault="003C4210"/>
    <w:p w14:paraId="208B0AF5" w14:textId="77777777" w:rsidR="00B303BB" w:rsidRPr="004774D3" w:rsidRDefault="00000000">
      <w:pPr>
        <w:pStyle w:val="Heading1"/>
      </w:pPr>
      <w:r w:rsidRPr="004774D3">
        <w:t>Part D - Generate an Alternative: AI ON</w:t>
      </w:r>
    </w:p>
    <w:p w14:paraId="11301F97" w14:textId="77777777" w:rsidR="00B303BB" w:rsidRDefault="00000000">
      <w:r w:rsidRPr="004774D3">
        <w:t>Ask AI to create a simple beginner-friendly Python function that stores patient name, practitioner name and appointment time. Explicitly prohibit a database or GUI.</w:t>
      </w:r>
    </w:p>
    <w:p w14:paraId="0250B8F5" w14:textId="77777777" w:rsidR="00DE4571" w:rsidRDefault="00DE4571"/>
    <w:p w14:paraId="0335384B" w14:textId="0E227872" w:rsidR="00DE4571" w:rsidRDefault="00DE4571">
      <w:pPr>
        <w:rPr>
          <w:b/>
          <w:bCs/>
        </w:rPr>
      </w:pPr>
      <w:r w:rsidRPr="00DE4571">
        <w:rPr>
          <w:b/>
          <w:bCs/>
        </w:rPr>
        <w:t>GenAI Response:</w:t>
      </w:r>
    </w:p>
    <w:p w14:paraId="3D8C8084" w14:textId="77777777" w:rsidR="00DE4571" w:rsidRPr="00DE4571" w:rsidRDefault="00DE4571" w:rsidP="00DE4571">
      <w:pPr>
        <w:rPr>
          <w:b/>
          <w:bCs/>
        </w:rPr>
      </w:pPr>
      <w:r w:rsidRPr="00DE4571">
        <w:rPr>
          <w:b/>
          <w:bCs/>
        </w:rPr>
        <w:t>appointments = []</w:t>
      </w:r>
    </w:p>
    <w:p w14:paraId="522B1A13" w14:textId="77777777" w:rsidR="00DE4571" w:rsidRPr="00DE4571" w:rsidRDefault="00DE4571" w:rsidP="00DE4571">
      <w:pPr>
        <w:rPr>
          <w:b/>
          <w:bCs/>
        </w:rPr>
      </w:pPr>
    </w:p>
    <w:p w14:paraId="5A9427BD" w14:textId="77777777" w:rsidR="00DE4571" w:rsidRPr="00DE4571" w:rsidRDefault="00DE4571" w:rsidP="00DE4571">
      <w:pPr>
        <w:rPr>
          <w:b/>
          <w:bCs/>
        </w:rPr>
      </w:pPr>
      <w:r w:rsidRPr="00DE4571">
        <w:rPr>
          <w:b/>
          <w:bCs/>
        </w:rPr>
        <w:t xml:space="preserve">def </w:t>
      </w:r>
      <w:proofErr w:type="spellStart"/>
      <w:r w:rsidRPr="00DE4571">
        <w:rPr>
          <w:b/>
          <w:bCs/>
        </w:rPr>
        <w:t>book_</w:t>
      </w:r>
      <w:proofErr w:type="gramStart"/>
      <w:r w:rsidRPr="00DE4571">
        <w:rPr>
          <w:b/>
          <w:bCs/>
        </w:rPr>
        <w:t>appointment</w:t>
      </w:r>
      <w:proofErr w:type="spellEnd"/>
      <w:r w:rsidRPr="00DE4571">
        <w:rPr>
          <w:b/>
          <w:bCs/>
        </w:rPr>
        <w:t>(</w:t>
      </w:r>
      <w:proofErr w:type="spellStart"/>
      <w:proofErr w:type="gramEnd"/>
      <w:r w:rsidRPr="00DE4571">
        <w:rPr>
          <w:b/>
          <w:bCs/>
        </w:rPr>
        <w:t>patient_name</w:t>
      </w:r>
      <w:proofErr w:type="spellEnd"/>
      <w:r w:rsidRPr="00DE4571">
        <w:rPr>
          <w:b/>
          <w:bCs/>
        </w:rPr>
        <w:t xml:space="preserve">, </w:t>
      </w:r>
      <w:proofErr w:type="spellStart"/>
      <w:r w:rsidRPr="00DE4571">
        <w:rPr>
          <w:b/>
          <w:bCs/>
        </w:rPr>
        <w:t>practitioner_name</w:t>
      </w:r>
      <w:proofErr w:type="spellEnd"/>
      <w:r w:rsidRPr="00DE4571">
        <w:rPr>
          <w:b/>
          <w:bCs/>
        </w:rPr>
        <w:t xml:space="preserve">, </w:t>
      </w:r>
      <w:proofErr w:type="spellStart"/>
      <w:r w:rsidRPr="00DE4571">
        <w:rPr>
          <w:b/>
          <w:bCs/>
        </w:rPr>
        <w:t>appointment_time</w:t>
      </w:r>
      <w:proofErr w:type="spellEnd"/>
      <w:r w:rsidRPr="00DE4571">
        <w:rPr>
          <w:b/>
          <w:bCs/>
        </w:rPr>
        <w:t>):</w:t>
      </w:r>
    </w:p>
    <w:p w14:paraId="00C55987" w14:textId="77777777" w:rsidR="00DE4571" w:rsidRPr="00DE4571" w:rsidRDefault="00DE4571" w:rsidP="00DE4571">
      <w:pPr>
        <w:rPr>
          <w:b/>
          <w:bCs/>
        </w:rPr>
      </w:pPr>
    </w:p>
    <w:p w14:paraId="2E0837AE" w14:textId="77777777" w:rsidR="00DE4571" w:rsidRPr="00DE4571" w:rsidRDefault="00DE4571" w:rsidP="00DE4571">
      <w:pPr>
        <w:rPr>
          <w:b/>
          <w:bCs/>
        </w:rPr>
      </w:pPr>
      <w:r w:rsidRPr="00DE4571">
        <w:rPr>
          <w:b/>
          <w:bCs/>
        </w:rPr>
        <w:t xml:space="preserve">    # Check that fields are not empty</w:t>
      </w:r>
    </w:p>
    <w:p w14:paraId="0C4CEB6D" w14:textId="77777777" w:rsidR="00DE4571" w:rsidRPr="00DE4571" w:rsidRDefault="00DE4571" w:rsidP="00DE4571">
      <w:pPr>
        <w:rPr>
          <w:b/>
          <w:bCs/>
        </w:rPr>
      </w:pPr>
      <w:r w:rsidRPr="00DE4571">
        <w:rPr>
          <w:b/>
          <w:bCs/>
        </w:rPr>
        <w:t xml:space="preserve">    if not </w:t>
      </w:r>
      <w:proofErr w:type="spellStart"/>
      <w:r w:rsidRPr="00DE4571">
        <w:rPr>
          <w:b/>
          <w:bCs/>
        </w:rPr>
        <w:t>patient_name</w:t>
      </w:r>
      <w:proofErr w:type="spellEnd"/>
      <w:r w:rsidRPr="00DE4571">
        <w:rPr>
          <w:b/>
          <w:bCs/>
        </w:rPr>
        <w:t>:</w:t>
      </w:r>
    </w:p>
    <w:p w14:paraId="7DF07213" w14:textId="77777777" w:rsidR="00DE4571" w:rsidRPr="00DE4571" w:rsidRDefault="00DE4571" w:rsidP="00DE4571">
      <w:pPr>
        <w:rPr>
          <w:b/>
          <w:bCs/>
        </w:rPr>
      </w:pPr>
      <w:r w:rsidRPr="00DE4571">
        <w:rPr>
          <w:b/>
          <w:bCs/>
        </w:rPr>
        <w:t xml:space="preserve">        </w:t>
      </w:r>
      <w:proofErr w:type="gramStart"/>
      <w:r w:rsidRPr="00DE4571">
        <w:rPr>
          <w:b/>
          <w:bCs/>
        </w:rPr>
        <w:t>print(</w:t>
      </w:r>
      <w:proofErr w:type="gramEnd"/>
      <w:r w:rsidRPr="00DE4571">
        <w:rPr>
          <w:b/>
          <w:bCs/>
        </w:rPr>
        <w:t>"Error: Patient name cannot be empty.")</w:t>
      </w:r>
    </w:p>
    <w:p w14:paraId="0C553150" w14:textId="77777777" w:rsidR="00DE4571" w:rsidRPr="00DE4571" w:rsidRDefault="00DE4571" w:rsidP="00DE4571">
      <w:pPr>
        <w:rPr>
          <w:b/>
          <w:bCs/>
        </w:rPr>
      </w:pPr>
      <w:r w:rsidRPr="00DE4571">
        <w:rPr>
          <w:b/>
          <w:bCs/>
        </w:rPr>
        <w:t xml:space="preserve">        return</w:t>
      </w:r>
    </w:p>
    <w:p w14:paraId="3B51833C" w14:textId="77777777" w:rsidR="00DE4571" w:rsidRPr="00DE4571" w:rsidRDefault="00DE4571" w:rsidP="00DE4571">
      <w:pPr>
        <w:rPr>
          <w:b/>
          <w:bCs/>
        </w:rPr>
      </w:pPr>
    </w:p>
    <w:p w14:paraId="41245EFA" w14:textId="77777777" w:rsidR="00DE4571" w:rsidRPr="00DE4571" w:rsidRDefault="00DE4571" w:rsidP="00DE4571">
      <w:pPr>
        <w:rPr>
          <w:b/>
          <w:bCs/>
        </w:rPr>
      </w:pPr>
      <w:r w:rsidRPr="00DE4571">
        <w:rPr>
          <w:b/>
          <w:bCs/>
        </w:rPr>
        <w:t xml:space="preserve">    if not </w:t>
      </w:r>
      <w:proofErr w:type="spellStart"/>
      <w:r w:rsidRPr="00DE4571">
        <w:rPr>
          <w:b/>
          <w:bCs/>
        </w:rPr>
        <w:t>practitioner_name</w:t>
      </w:r>
      <w:proofErr w:type="spellEnd"/>
      <w:r w:rsidRPr="00DE4571">
        <w:rPr>
          <w:b/>
          <w:bCs/>
        </w:rPr>
        <w:t>:</w:t>
      </w:r>
    </w:p>
    <w:p w14:paraId="2B5C6FEB" w14:textId="77777777" w:rsidR="00DE4571" w:rsidRPr="00DE4571" w:rsidRDefault="00DE4571" w:rsidP="00DE4571">
      <w:pPr>
        <w:rPr>
          <w:b/>
          <w:bCs/>
        </w:rPr>
      </w:pPr>
      <w:r w:rsidRPr="00DE4571">
        <w:rPr>
          <w:b/>
          <w:bCs/>
        </w:rPr>
        <w:t xml:space="preserve">        </w:t>
      </w:r>
      <w:proofErr w:type="gramStart"/>
      <w:r w:rsidRPr="00DE4571">
        <w:rPr>
          <w:b/>
          <w:bCs/>
        </w:rPr>
        <w:t>print(</w:t>
      </w:r>
      <w:proofErr w:type="gramEnd"/>
      <w:r w:rsidRPr="00DE4571">
        <w:rPr>
          <w:b/>
          <w:bCs/>
        </w:rPr>
        <w:t>"Error: Practitioner name cannot be empty.")</w:t>
      </w:r>
    </w:p>
    <w:p w14:paraId="143E4EB5" w14:textId="77777777" w:rsidR="00DE4571" w:rsidRPr="00DE4571" w:rsidRDefault="00DE4571" w:rsidP="00DE4571">
      <w:pPr>
        <w:rPr>
          <w:b/>
          <w:bCs/>
        </w:rPr>
      </w:pPr>
      <w:r w:rsidRPr="00DE4571">
        <w:rPr>
          <w:b/>
          <w:bCs/>
        </w:rPr>
        <w:t xml:space="preserve">        return</w:t>
      </w:r>
    </w:p>
    <w:p w14:paraId="355E4268" w14:textId="77777777" w:rsidR="00DE4571" w:rsidRPr="00DE4571" w:rsidRDefault="00DE4571" w:rsidP="00DE4571">
      <w:pPr>
        <w:rPr>
          <w:b/>
          <w:bCs/>
        </w:rPr>
      </w:pPr>
    </w:p>
    <w:p w14:paraId="7C2662A6" w14:textId="77777777" w:rsidR="00DE4571" w:rsidRPr="00DE4571" w:rsidRDefault="00DE4571" w:rsidP="00DE4571">
      <w:pPr>
        <w:rPr>
          <w:b/>
          <w:bCs/>
        </w:rPr>
      </w:pPr>
      <w:r w:rsidRPr="00DE4571">
        <w:rPr>
          <w:b/>
          <w:bCs/>
        </w:rPr>
        <w:t xml:space="preserve">    if not </w:t>
      </w:r>
      <w:proofErr w:type="spellStart"/>
      <w:r w:rsidRPr="00DE4571">
        <w:rPr>
          <w:b/>
          <w:bCs/>
        </w:rPr>
        <w:t>appointment_time</w:t>
      </w:r>
      <w:proofErr w:type="spellEnd"/>
      <w:r w:rsidRPr="00DE4571">
        <w:rPr>
          <w:b/>
          <w:bCs/>
        </w:rPr>
        <w:t>:</w:t>
      </w:r>
    </w:p>
    <w:p w14:paraId="67A37675" w14:textId="77777777" w:rsidR="00DE4571" w:rsidRPr="00DE4571" w:rsidRDefault="00DE4571" w:rsidP="00DE4571">
      <w:pPr>
        <w:rPr>
          <w:b/>
          <w:bCs/>
        </w:rPr>
      </w:pPr>
      <w:r w:rsidRPr="00DE4571">
        <w:rPr>
          <w:b/>
          <w:bCs/>
        </w:rPr>
        <w:t xml:space="preserve">        </w:t>
      </w:r>
      <w:proofErr w:type="gramStart"/>
      <w:r w:rsidRPr="00DE4571">
        <w:rPr>
          <w:b/>
          <w:bCs/>
        </w:rPr>
        <w:t>print(</w:t>
      </w:r>
      <w:proofErr w:type="gramEnd"/>
      <w:r w:rsidRPr="00DE4571">
        <w:rPr>
          <w:b/>
          <w:bCs/>
        </w:rPr>
        <w:t>"Error: Appointment time cannot be empty.")</w:t>
      </w:r>
    </w:p>
    <w:p w14:paraId="050465F6" w14:textId="77777777" w:rsidR="00DE4571" w:rsidRPr="00DE4571" w:rsidRDefault="00DE4571" w:rsidP="00DE4571">
      <w:pPr>
        <w:rPr>
          <w:b/>
          <w:bCs/>
        </w:rPr>
      </w:pPr>
      <w:r w:rsidRPr="00DE4571">
        <w:rPr>
          <w:b/>
          <w:bCs/>
        </w:rPr>
        <w:t xml:space="preserve">        return</w:t>
      </w:r>
    </w:p>
    <w:p w14:paraId="14C840B9" w14:textId="77777777" w:rsidR="00DE4571" w:rsidRPr="00DE4571" w:rsidRDefault="00DE4571" w:rsidP="00DE4571">
      <w:pPr>
        <w:rPr>
          <w:b/>
          <w:bCs/>
        </w:rPr>
      </w:pPr>
    </w:p>
    <w:p w14:paraId="6167AF14" w14:textId="77777777" w:rsidR="00DE4571" w:rsidRPr="00DE4571" w:rsidRDefault="00DE4571" w:rsidP="00DE4571">
      <w:pPr>
        <w:rPr>
          <w:b/>
          <w:bCs/>
        </w:rPr>
      </w:pPr>
      <w:r w:rsidRPr="00DE4571">
        <w:rPr>
          <w:b/>
          <w:bCs/>
        </w:rPr>
        <w:t xml:space="preserve">    appointment = {</w:t>
      </w:r>
    </w:p>
    <w:p w14:paraId="61B4831B" w14:textId="77777777" w:rsidR="00DE4571" w:rsidRPr="00DE4571" w:rsidRDefault="00DE4571" w:rsidP="00DE4571">
      <w:pPr>
        <w:rPr>
          <w:b/>
          <w:bCs/>
        </w:rPr>
      </w:pPr>
      <w:r w:rsidRPr="00DE4571">
        <w:rPr>
          <w:b/>
          <w:bCs/>
        </w:rPr>
        <w:t xml:space="preserve">        "patient": </w:t>
      </w:r>
      <w:proofErr w:type="spellStart"/>
      <w:r w:rsidRPr="00DE4571">
        <w:rPr>
          <w:b/>
          <w:bCs/>
        </w:rPr>
        <w:t>patient_name</w:t>
      </w:r>
      <w:proofErr w:type="spellEnd"/>
      <w:r w:rsidRPr="00DE4571">
        <w:rPr>
          <w:b/>
          <w:bCs/>
        </w:rPr>
        <w:t>,</w:t>
      </w:r>
    </w:p>
    <w:p w14:paraId="651691C7" w14:textId="77777777" w:rsidR="00DE4571" w:rsidRPr="00DE4571" w:rsidRDefault="00DE4571" w:rsidP="00DE4571">
      <w:pPr>
        <w:rPr>
          <w:b/>
          <w:bCs/>
        </w:rPr>
      </w:pPr>
      <w:r w:rsidRPr="00DE4571">
        <w:rPr>
          <w:b/>
          <w:bCs/>
        </w:rPr>
        <w:t xml:space="preserve">        "practitioner": </w:t>
      </w:r>
      <w:proofErr w:type="spellStart"/>
      <w:r w:rsidRPr="00DE4571">
        <w:rPr>
          <w:b/>
          <w:bCs/>
        </w:rPr>
        <w:t>practitioner_name</w:t>
      </w:r>
      <w:proofErr w:type="spellEnd"/>
      <w:r w:rsidRPr="00DE4571">
        <w:rPr>
          <w:b/>
          <w:bCs/>
        </w:rPr>
        <w:t>,</w:t>
      </w:r>
    </w:p>
    <w:p w14:paraId="2DE35982" w14:textId="77777777" w:rsidR="00DE4571" w:rsidRPr="00DE4571" w:rsidRDefault="00DE4571" w:rsidP="00DE4571">
      <w:pPr>
        <w:rPr>
          <w:b/>
          <w:bCs/>
        </w:rPr>
      </w:pPr>
      <w:r w:rsidRPr="00DE4571">
        <w:rPr>
          <w:b/>
          <w:bCs/>
        </w:rPr>
        <w:t xml:space="preserve">        "time": </w:t>
      </w:r>
      <w:proofErr w:type="spellStart"/>
      <w:r w:rsidRPr="00DE4571">
        <w:rPr>
          <w:b/>
          <w:bCs/>
        </w:rPr>
        <w:t>appointment_time</w:t>
      </w:r>
      <w:proofErr w:type="spellEnd"/>
    </w:p>
    <w:p w14:paraId="05ED9E61" w14:textId="77777777" w:rsidR="00DE4571" w:rsidRPr="00DE4571" w:rsidRDefault="00DE4571" w:rsidP="00DE4571">
      <w:pPr>
        <w:rPr>
          <w:b/>
          <w:bCs/>
        </w:rPr>
      </w:pPr>
      <w:r w:rsidRPr="00DE4571">
        <w:rPr>
          <w:b/>
          <w:bCs/>
        </w:rPr>
        <w:t xml:space="preserve">    }</w:t>
      </w:r>
    </w:p>
    <w:p w14:paraId="07E1B407" w14:textId="77777777" w:rsidR="00DE4571" w:rsidRPr="00DE4571" w:rsidRDefault="00DE4571" w:rsidP="00DE4571">
      <w:pPr>
        <w:rPr>
          <w:b/>
          <w:bCs/>
        </w:rPr>
      </w:pPr>
    </w:p>
    <w:p w14:paraId="78C41A46" w14:textId="77777777" w:rsidR="00DE4571" w:rsidRPr="00DE4571" w:rsidRDefault="00DE4571" w:rsidP="00DE4571">
      <w:pPr>
        <w:rPr>
          <w:b/>
          <w:bCs/>
        </w:rPr>
      </w:pPr>
      <w:r w:rsidRPr="00DE4571">
        <w:rPr>
          <w:b/>
          <w:bCs/>
        </w:rPr>
        <w:t xml:space="preserve">    </w:t>
      </w:r>
      <w:proofErr w:type="spellStart"/>
      <w:proofErr w:type="gramStart"/>
      <w:r w:rsidRPr="00DE4571">
        <w:rPr>
          <w:b/>
          <w:bCs/>
        </w:rPr>
        <w:t>appointments.append</w:t>
      </w:r>
      <w:proofErr w:type="spellEnd"/>
      <w:proofErr w:type="gramEnd"/>
      <w:r w:rsidRPr="00DE4571">
        <w:rPr>
          <w:b/>
          <w:bCs/>
        </w:rPr>
        <w:t>(appointment)</w:t>
      </w:r>
    </w:p>
    <w:p w14:paraId="1630F64E" w14:textId="77777777" w:rsidR="00DE4571" w:rsidRPr="00DE4571" w:rsidRDefault="00DE4571" w:rsidP="00DE4571">
      <w:pPr>
        <w:rPr>
          <w:b/>
          <w:bCs/>
        </w:rPr>
      </w:pPr>
      <w:r w:rsidRPr="00DE4571">
        <w:rPr>
          <w:b/>
          <w:bCs/>
        </w:rPr>
        <w:t xml:space="preserve">    </w:t>
      </w:r>
      <w:proofErr w:type="gramStart"/>
      <w:r w:rsidRPr="00DE4571">
        <w:rPr>
          <w:b/>
          <w:bCs/>
        </w:rPr>
        <w:t>print(</w:t>
      </w:r>
      <w:proofErr w:type="gramEnd"/>
      <w:r w:rsidRPr="00DE4571">
        <w:rPr>
          <w:b/>
          <w:bCs/>
        </w:rPr>
        <w:t>"Appointment booked successfully!")</w:t>
      </w:r>
    </w:p>
    <w:p w14:paraId="6F65C003" w14:textId="77777777" w:rsidR="00DE4571" w:rsidRPr="00DE4571" w:rsidRDefault="00DE4571" w:rsidP="00DE4571">
      <w:pPr>
        <w:rPr>
          <w:b/>
          <w:bCs/>
        </w:rPr>
      </w:pPr>
    </w:p>
    <w:p w14:paraId="2D841D57" w14:textId="77777777" w:rsidR="00DE4571" w:rsidRPr="00DE4571" w:rsidRDefault="00DE4571" w:rsidP="00DE4571">
      <w:pPr>
        <w:rPr>
          <w:b/>
          <w:bCs/>
        </w:rPr>
      </w:pPr>
    </w:p>
    <w:p w14:paraId="40665BF6" w14:textId="77777777" w:rsidR="00DE4571" w:rsidRPr="00DE4571" w:rsidRDefault="00DE4571" w:rsidP="00DE4571">
      <w:pPr>
        <w:rPr>
          <w:b/>
          <w:bCs/>
        </w:rPr>
      </w:pPr>
      <w:r w:rsidRPr="00DE4571">
        <w:rPr>
          <w:b/>
          <w:bCs/>
        </w:rPr>
        <w:t># Get information from the user</w:t>
      </w:r>
    </w:p>
    <w:p w14:paraId="31E2BF8A" w14:textId="77777777" w:rsidR="00DE4571" w:rsidRPr="00DE4571" w:rsidRDefault="00DE4571" w:rsidP="00DE4571">
      <w:pPr>
        <w:rPr>
          <w:b/>
          <w:bCs/>
        </w:rPr>
      </w:pPr>
      <w:r w:rsidRPr="00DE4571">
        <w:rPr>
          <w:b/>
          <w:bCs/>
        </w:rPr>
        <w:t xml:space="preserve">patient = </w:t>
      </w:r>
      <w:proofErr w:type="gramStart"/>
      <w:r w:rsidRPr="00DE4571">
        <w:rPr>
          <w:b/>
          <w:bCs/>
        </w:rPr>
        <w:t>input(</w:t>
      </w:r>
      <w:proofErr w:type="gramEnd"/>
      <w:r w:rsidRPr="00DE4571">
        <w:rPr>
          <w:b/>
          <w:bCs/>
        </w:rPr>
        <w:t>"Enter patient name: ")</w:t>
      </w:r>
    </w:p>
    <w:p w14:paraId="62DADC6F" w14:textId="77777777" w:rsidR="00DE4571" w:rsidRPr="00DE4571" w:rsidRDefault="00DE4571" w:rsidP="00DE4571">
      <w:pPr>
        <w:rPr>
          <w:b/>
          <w:bCs/>
        </w:rPr>
      </w:pPr>
      <w:r w:rsidRPr="00DE4571">
        <w:rPr>
          <w:b/>
          <w:bCs/>
        </w:rPr>
        <w:t xml:space="preserve">practitioner = </w:t>
      </w:r>
      <w:proofErr w:type="gramStart"/>
      <w:r w:rsidRPr="00DE4571">
        <w:rPr>
          <w:b/>
          <w:bCs/>
        </w:rPr>
        <w:t>input(</w:t>
      </w:r>
      <w:proofErr w:type="gramEnd"/>
      <w:r w:rsidRPr="00DE4571">
        <w:rPr>
          <w:b/>
          <w:bCs/>
        </w:rPr>
        <w:t>"Enter practitioner name: ")</w:t>
      </w:r>
    </w:p>
    <w:p w14:paraId="01477D39" w14:textId="77777777" w:rsidR="00DE4571" w:rsidRPr="00DE4571" w:rsidRDefault="00DE4571" w:rsidP="00DE4571">
      <w:pPr>
        <w:rPr>
          <w:b/>
          <w:bCs/>
        </w:rPr>
      </w:pPr>
      <w:r w:rsidRPr="00DE4571">
        <w:rPr>
          <w:b/>
          <w:bCs/>
        </w:rPr>
        <w:t xml:space="preserve">time = </w:t>
      </w:r>
      <w:proofErr w:type="gramStart"/>
      <w:r w:rsidRPr="00DE4571">
        <w:rPr>
          <w:b/>
          <w:bCs/>
        </w:rPr>
        <w:t>input(</w:t>
      </w:r>
      <w:proofErr w:type="gramEnd"/>
      <w:r w:rsidRPr="00DE4571">
        <w:rPr>
          <w:b/>
          <w:bCs/>
        </w:rPr>
        <w:t>"Enter appointment time: ")</w:t>
      </w:r>
    </w:p>
    <w:p w14:paraId="2E9BA097" w14:textId="77777777" w:rsidR="00DE4571" w:rsidRPr="00DE4571" w:rsidRDefault="00DE4571" w:rsidP="00DE4571">
      <w:pPr>
        <w:rPr>
          <w:b/>
          <w:bCs/>
        </w:rPr>
      </w:pPr>
    </w:p>
    <w:p w14:paraId="236C9321" w14:textId="77777777" w:rsidR="00DE4571" w:rsidRPr="00DE4571" w:rsidRDefault="00DE4571" w:rsidP="00DE4571">
      <w:pPr>
        <w:rPr>
          <w:b/>
          <w:bCs/>
        </w:rPr>
      </w:pPr>
      <w:proofErr w:type="spellStart"/>
      <w:r w:rsidRPr="00DE4571">
        <w:rPr>
          <w:b/>
          <w:bCs/>
        </w:rPr>
        <w:t>book_</w:t>
      </w:r>
      <w:proofErr w:type="gramStart"/>
      <w:r w:rsidRPr="00DE4571">
        <w:rPr>
          <w:b/>
          <w:bCs/>
        </w:rPr>
        <w:t>appointment</w:t>
      </w:r>
      <w:proofErr w:type="spellEnd"/>
      <w:r w:rsidRPr="00DE4571">
        <w:rPr>
          <w:b/>
          <w:bCs/>
        </w:rPr>
        <w:t>(</w:t>
      </w:r>
      <w:proofErr w:type="gramEnd"/>
      <w:r w:rsidRPr="00DE4571">
        <w:rPr>
          <w:b/>
          <w:bCs/>
        </w:rPr>
        <w:t>patient, practitioner, time)</w:t>
      </w:r>
    </w:p>
    <w:p w14:paraId="175528E7" w14:textId="77777777" w:rsidR="00DE4571" w:rsidRPr="00DE4571" w:rsidRDefault="00DE4571" w:rsidP="00DE4571">
      <w:pPr>
        <w:rPr>
          <w:b/>
          <w:bCs/>
        </w:rPr>
      </w:pPr>
    </w:p>
    <w:p w14:paraId="390EE1D3" w14:textId="77777777" w:rsidR="00DE4571" w:rsidRPr="00DE4571" w:rsidRDefault="00DE4571" w:rsidP="00DE4571">
      <w:pPr>
        <w:rPr>
          <w:b/>
          <w:bCs/>
        </w:rPr>
      </w:pPr>
      <w:r w:rsidRPr="00DE4571">
        <w:rPr>
          <w:b/>
          <w:bCs/>
        </w:rPr>
        <w:t>print(appointments)</w:t>
      </w:r>
    </w:p>
    <w:p w14:paraId="75C30C34" w14:textId="77777777" w:rsidR="00DE4571" w:rsidRPr="00DE4571" w:rsidRDefault="00DE4571">
      <w:pPr>
        <w:rPr>
          <w:b/>
          <w:bCs/>
        </w:rPr>
      </w:pPr>
    </w:p>
    <w:p w14:paraId="7E389B60" w14:textId="77777777" w:rsidR="00B303BB" w:rsidRPr="004774D3" w:rsidRDefault="00000000">
      <w:pPr>
        <w:pStyle w:val="Heading1"/>
      </w:pPr>
      <w:r w:rsidRPr="004774D3">
        <w:lastRenderedPageBreak/>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rsidRPr="004774D3" w14:paraId="64787C04" w14:textId="77777777">
        <w:tc>
          <w:tcPr>
            <w:tcW w:w="3360" w:type="dxa"/>
          </w:tcPr>
          <w:p w14:paraId="5CADA291" w14:textId="77777777" w:rsidR="00B303BB" w:rsidRPr="004774D3" w:rsidRDefault="00000000">
            <w:r w:rsidRPr="004774D3">
              <w:t>Question</w:t>
            </w:r>
          </w:p>
        </w:tc>
        <w:tc>
          <w:tcPr>
            <w:tcW w:w="3360" w:type="dxa"/>
          </w:tcPr>
          <w:p w14:paraId="0C4275B6" w14:textId="77777777" w:rsidR="00B303BB" w:rsidRPr="004774D3" w:rsidRDefault="00000000">
            <w:r w:rsidRPr="004774D3">
              <w:t>Human version</w:t>
            </w:r>
          </w:p>
        </w:tc>
        <w:tc>
          <w:tcPr>
            <w:tcW w:w="3360" w:type="dxa"/>
          </w:tcPr>
          <w:p w14:paraId="6CAA8335" w14:textId="77777777" w:rsidR="00B303BB" w:rsidRPr="004774D3" w:rsidRDefault="00000000">
            <w:r w:rsidRPr="004774D3">
              <w:t>AI version</w:t>
            </w:r>
          </w:p>
        </w:tc>
      </w:tr>
      <w:tr w:rsidR="00B303BB" w:rsidRPr="004774D3" w14:paraId="1DC3722B" w14:textId="77777777">
        <w:tc>
          <w:tcPr>
            <w:tcW w:w="3360" w:type="dxa"/>
          </w:tcPr>
          <w:p w14:paraId="7D3A97B7" w14:textId="77777777" w:rsidR="00B303BB" w:rsidRPr="004774D3" w:rsidRDefault="00000000">
            <w:r w:rsidRPr="004774D3">
              <w:t>Easy to understand?</w:t>
            </w:r>
          </w:p>
        </w:tc>
        <w:tc>
          <w:tcPr>
            <w:tcW w:w="3360" w:type="dxa"/>
          </w:tcPr>
          <w:p w14:paraId="4BDB47C2" w14:textId="7496CFD5" w:rsidR="00B303BB" w:rsidRPr="004774D3" w:rsidRDefault="000E5F77">
            <w:r>
              <w:t>Yes</w:t>
            </w:r>
            <w:r w:rsidR="00994A36">
              <w:t xml:space="preserve">, it is </w:t>
            </w:r>
            <w:r w:rsidR="00036D77">
              <w:t>simple to follow.</w:t>
            </w:r>
          </w:p>
        </w:tc>
        <w:tc>
          <w:tcPr>
            <w:tcW w:w="3360" w:type="dxa"/>
          </w:tcPr>
          <w:p w14:paraId="365CB61E" w14:textId="27AE85D1" w:rsidR="00B303BB" w:rsidRPr="004774D3" w:rsidRDefault="000E5F77">
            <w:r>
              <w:t>Yes.</w:t>
            </w:r>
            <w:r w:rsidR="00036D77">
              <w:t xml:space="preserve"> Also simple to follow with the extra checks.</w:t>
            </w:r>
          </w:p>
        </w:tc>
      </w:tr>
      <w:tr w:rsidR="00B303BB" w:rsidRPr="004774D3" w14:paraId="6B7AF87D" w14:textId="77777777">
        <w:tc>
          <w:tcPr>
            <w:tcW w:w="3360" w:type="dxa"/>
          </w:tcPr>
          <w:p w14:paraId="6DFFAA38" w14:textId="77777777" w:rsidR="00B303BB" w:rsidRPr="004774D3" w:rsidRDefault="00000000">
            <w:r w:rsidRPr="004774D3">
              <w:t>Runs successfully?</w:t>
            </w:r>
          </w:p>
        </w:tc>
        <w:tc>
          <w:tcPr>
            <w:tcW w:w="3360" w:type="dxa"/>
          </w:tcPr>
          <w:p w14:paraId="043214F1" w14:textId="48F5820E" w:rsidR="00B303BB" w:rsidRPr="004774D3" w:rsidRDefault="000E5F77">
            <w:r>
              <w:t>Yes.</w:t>
            </w:r>
            <w:r w:rsidR="00036D77">
              <w:t xml:space="preserve"> It does what is required on a basic level.</w:t>
            </w:r>
          </w:p>
        </w:tc>
        <w:tc>
          <w:tcPr>
            <w:tcW w:w="3360" w:type="dxa"/>
          </w:tcPr>
          <w:p w14:paraId="105A18ED" w14:textId="26BAF131" w:rsidR="00B303BB" w:rsidRPr="004774D3" w:rsidRDefault="000E5F77">
            <w:r>
              <w:t>Yes.</w:t>
            </w:r>
            <w:r w:rsidR="00036D77">
              <w:t xml:space="preserve"> </w:t>
            </w:r>
            <w:r w:rsidR="009D5E12">
              <w:t>Also covers what is required while including error handling.</w:t>
            </w:r>
          </w:p>
        </w:tc>
      </w:tr>
      <w:tr w:rsidR="00B303BB" w:rsidRPr="004774D3" w14:paraId="5D009182" w14:textId="77777777">
        <w:tc>
          <w:tcPr>
            <w:tcW w:w="3360" w:type="dxa"/>
          </w:tcPr>
          <w:p w14:paraId="679BBCAF" w14:textId="77777777" w:rsidR="00B303BB" w:rsidRPr="004774D3" w:rsidRDefault="00000000">
            <w:r w:rsidRPr="004774D3">
              <w:t>Uses only required features?</w:t>
            </w:r>
          </w:p>
        </w:tc>
        <w:tc>
          <w:tcPr>
            <w:tcW w:w="3360" w:type="dxa"/>
          </w:tcPr>
          <w:p w14:paraId="5CA2675B" w14:textId="69124CE1" w:rsidR="00B303BB" w:rsidRPr="004774D3" w:rsidRDefault="000E5F77">
            <w:r>
              <w:t>Yes.</w:t>
            </w:r>
            <w:r w:rsidR="009D5E12">
              <w:t xml:space="preserve"> Only the requested features are present.</w:t>
            </w:r>
            <w:r>
              <w:t xml:space="preserve"> </w:t>
            </w:r>
          </w:p>
        </w:tc>
        <w:tc>
          <w:tcPr>
            <w:tcW w:w="3360" w:type="dxa"/>
          </w:tcPr>
          <w:p w14:paraId="5D63E978" w14:textId="1E2670E1" w:rsidR="00B303BB" w:rsidRPr="004774D3" w:rsidRDefault="000E5F77">
            <w:r>
              <w:t>Yes.</w:t>
            </w:r>
            <w:r w:rsidR="009D5E12">
              <w:t xml:space="preserve"> </w:t>
            </w:r>
            <w:r w:rsidR="0081754F">
              <w:t>A database and GUI were not included.</w:t>
            </w:r>
          </w:p>
        </w:tc>
      </w:tr>
      <w:tr w:rsidR="00B303BB" w:rsidRPr="004774D3" w14:paraId="25E0E9D8" w14:textId="77777777">
        <w:tc>
          <w:tcPr>
            <w:tcW w:w="3360" w:type="dxa"/>
          </w:tcPr>
          <w:p w14:paraId="79DB1E29" w14:textId="77777777" w:rsidR="00B303BB" w:rsidRPr="004774D3" w:rsidRDefault="00000000">
            <w:r w:rsidRPr="004774D3">
              <w:t>Adds assumptions?</w:t>
            </w:r>
          </w:p>
        </w:tc>
        <w:tc>
          <w:tcPr>
            <w:tcW w:w="3360" w:type="dxa"/>
          </w:tcPr>
          <w:p w14:paraId="66210759" w14:textId="1BEE4877" w:rsidR="00B303BB" w:rsidRPr="004774D3" w:rsidRDefault="003C4CB4">
            <w:r>
              <w:t xml:space="preserve">Assumes the dates and times are strings rather </w:t>
            </w:r>
            <w:r w:rsidR="00697AB6">
              <w:t>than</w:t>
            </w:r>
            <w:r>
              <w:t xml:space="preserve"> the correct format.</w:t>
            </w:r>
          </w:p>
        </w:tc>
        <w:tc>
          <w:tcPr>
            <w:tcW w:w="3360" w:type="dxa"/>
          </w:tcPr>
          <w:p w14:paraId="1C23D64C" w14:textId="0620CB9D" w:rsidR="00B303BB" w:rsidRPr="004774D3" w:rsidRDefault="00AC7737">
            <w:r>
              <w:t>Returns only one dictionary without considering a list of appointments.</w:t>
            </w:r>
          </w:p>
        </w:tc>
      </w:tr>
      <w:tr w:rsidR="00B303BB" w:rsidRPr="004774D3" w14:paraId="6C6728DE" w14:textId="77777777">
        <w:tc>
          <w:tcPr>
            <w:tcW w:w="3360" w:type="dxa"/>
          </w:tcPr>
          <w:p w14:paraId="4077BAD7" w14:textId="77777777" w:rsidR="00B303BB" w:rsidRPr="004774D3" w:rsidRDefault="00000000">
            <w:r w:rsidRPr="004774D3">
              <w:t>Handles errors?</w:t>
            </w:r>
          </w:p>
        </w:tc>
        <w:tc>
          <w:tcPr>
            <w:tcW w:w="3360" w:type="dxa"/>
          </w:tcPr>
          <w:p w14:paraId="4C47ACDC" w14:textId="470B4207" w:rsidR="00B303BB" w:rsidRPr="004774D3" w:rsidRDefault="00AC7737">
            <w:r>
              <w:t xml:space="preserve">Only the </w:t>
            </w:r>
            <w:r w:rsidR="00697AB6">
              <w:t>patient’s</w:t>
            </w:r>
            <w:r>
              <w:t xml:space="preserve"> name.</w:t>
            </w:r>
          </w:p>
        </w:tc>
        <w:tc>
          <w:tcPr>
            <w:tcW w:w="3360" w:type="dxa"/>
          </w:tcPr>
          <w:p w14:paraId="74BF5D31" w14:textId="42DEA424" w:rsidR="00B303BB" w:rsidRPr="004774D3" w:rsidRDefault="00AC7737">
            <w:r>
              <w:t>Yes. Included extra error handling steps for doctor</w:t>
            </w:r>
            <w:r w:rsidR="00321B4A">
              <w:t>s and appointment times.</w:t>
            </w:r>
          </w:p>
        </w:tc>
      </w:tr>
      <w:tr w:rsidR="00B303BB" w:rsidRPr="004774D3" w14:paraId="7DAC674C" w14:textId="77777777">
        <w:tc>
          <w:tcPr>
            <w:tcW w:w="3360" w:type="dxa"/>
          </w:tcPr>
          <w:p w14:paraId="4C97C775" w14:textId="77777777" w:rsidR="00B303BB" w:rsidRPr="004774D3" w:rsidRDefault="00000000">
            <w:r w:rsidRPr="004774D3">
              <w:t>Could I explain it?</w:t>
            </w:r>
          </w:p>
        </w:tc>
        <w:tc>
          <w:tcPr>
            <w:tcW w:w="3360" w:type="dxa"/>
          </w:tcPr>
          <w:p w14:paraId="75CBA240" w14:textId="62448C09" w:rsidR="00B303BB" w:rsidRPr="004774D3" w:rsidRDefault="00321B4A">
            <w:r>
              <w:t>Yes.</w:t>
            </w:r>
          </w:p>
        </w:tc>
        <w:tc>
          <w:tcPr>
            <w:tcW w:w="3360" w:type="dxa"/>
          </w:tcPr>
          <w:p w14:paraId="201C6DC8" w14:textId="12ED2A68" w:rsidR="00B303BB" w:rsidRPr="004774D3" w:rsidRDefault="00321B4A">
            <w:r>
              <w:t>Also yes, not a lot extra was added, as it built on what was previously used already.</w:t>
            </w:r>
          </w:p>
        </w:tc>
      </w:tr>
    </w:tbl>
    <w:p w14:paraId="5A03C00D" w14:textId="77777777" w:rsidR="00B303BB" w:rsidRPr="004774D3" w:rsidRDefault="00000000">
      <w:pPr>
        <w:pStyle w:val="Heading1"/>
      </w:pPr>
      <w:r w:rsidRPr="004774D3">
        <w:t>Part F - Verify Behaviour</w:t>
      </w:r>
    </w:p>
    <w:p w14:paraId="5CEB8CDC" w14:textId="14955CE5" w:rsidR="00B303BB" w:rsidRPr="004774D3" w:rsidRDefault="00000000">
      <w:pPr>
        <w:pStyle w:val="ListBullet"/>
      </w:pPr>
      <w:r w:rsidRPr="004774D3">
        <w:t>Normal appointment</w:t>
      </w:r>
      <w:r w:rsidR="00C729CC">
        <w:t xml:space="preserve"> – It will book an appointment.</w:t>
      </w:r>
    </w:p>
    <w:p w14:paraId="5387C177" w14:textId="0E4B814F" w:rsidR="00B303BB" w:rsidRPr="004774D3" w:rsidRDefault="00000000">
      <w:pPr>
        <w:pStyle w:val="ListBullet"/>
      </w:pPr>
      <w:r w:rsidRPr="004774D3">
        <w:t>Blank patient name</w:t>
      </w:r>
      <w:r w:rsidR="00C729CC">
        <w:t xml:space="preserve"> – It will provide an error</w:t>
      </w:r>
      <w:r w:rsidR="006417D5">
        <w:t>.</w:t>
      </w:r>
    </w:p>
    <w:p w14:paraId="1A15E180" w14:textId="274BA946" w:rsidR="00B303BB" w:rsidRPr="004774D3" w:rsidRDefault="00000000">
      <w:pPr>
        <w:pStyle w:val="ListBullet"/>
      </w:pPr>
      <w:r w:rsidRPr="004774D3">
        <w:t>Two appointments for the same practitioner/time</w:t>
      </w:r>
      <w:r w:rsidR="006417D5">
        <w:t xml:space="preserve"> – </w:t>
      </w:r>
      <w:r w:rsidR="00640D5B">
        <w:t>C</w:t>
      </w:r>
      <w:r w:rsidR="006417D5">
        <w:t>an be booked.</w:t>
      </w:r>
    </w:p>
    <w:p w14:paraId="5478BB39" w14:textId="491018E6" w:rsidR="00B303BB" w:rsidRPr="004774D3" w:rsidRDefault="00000000">
      <w:pPr>
        <w:pStyle w:val="ListBullet"/>
      </w:pPr>
      <w:r w:rsidRPr="004774D3">
        <w:t xml:space="preserve">Strange input such as </w:t>
      </w:r>
      <w:proofErr w:type="spellStart"/>
      <w:r w:rsidRPr="004774D3">
        <w:t>patient_name</w:t>
      </w:r>
      <w:proofErr w:type="spellEnd"/>
      <w:r w:rsidRPr="004774D3">
        <w:t xml:space="preserve">=None or </w:t>
      </w:r>
      <w:proofErr w:type="spellStart"/>
      <w:r w:rsidRPr="004774D3">
        <w:t>appointment_time</w:t>
      </w:r>
      <w:proofErr w:type="spellEnd"/>
      <w:r w:rsidRPr="004774D3">
        <w:t>=None</w:t>
      </w:r>
      <w:r w:rsidR="00640D5B">
        <w:t xml:space="preserve"> – Invalid syntax error</w:t>
      </w:r>
    </w:p>
    <w:p w14:paraId="36B35DBD" w14:textId="77777777" w:rsidR="00B303BB" w:rsidRPr="004774D3" w:rsidRDefault="00000000">
      <w:pPr>
        <w:pStyle w:val="Heading1"/>
      </w:pPr>
      <w:r w:rsidRPr="004774D3">
        <w:t>Part G - Improve One Thing</w:t>
      </w:r>
    </w:p>
    <w:p w14:paraId="1A1FE1F2" w14:textId="77777777" w:rsidR="00B303BB" w:rsidRDefault="00000000">
      <w:r w:rsidRPr="004774D3">
        <w:t xml:space="preserve">Choose exactly one controlled improvement, for example: if not </w:t>
      </w:r>
      <w:proofErr w:type="spellStart"/>
      <w:r w:rsidRPr="004774D3">
        <w:t>patient_name</w:t>
      </w:r>
      <w:proofErr w:type="spellEnd"/>
      <w:r w:rsidRPr="004774D3">
        <w:t xml:space="preserve">: raise </w:t>
      </w:r>
      <w:proofErr w:type="spellStart"/>
      <w:proofErr w:type="gramStart"/>
      <w:r w:rsidRPr="004774D3">
        <w:t>ValueError</w:t>
      </w:r>
      <w:proofErr w:type="spellEnd"/>
      <w:r w:rsidRPr="004774D3">
        <w:t>(</w:t>
      </w:r>
      <w:proofErr w:type="gramEnd"/>
      <w:r w:rsidRPr="004774D3">
        <w:t>"Patient name cannot be empty")</w:t>
      </w:r>
    </w:p>
    <w:p w14:paraId="3117ED18" w14:textId="486DCC55" w:rsidR="005D05AE" w:rsidRPr="004774D3" w:rsidRDefault="00057317" w:rsidP="005D05AE">
      <w:pPr>
        <w:pStyle w:val="ListBullet"/>
      </w:pPr>
      <w:r>
        <w:t xml:space="preserve">To validate that the time and date entered are valid future dates, </w:t>
      </w:r>
      <w:r w:rsidR="00A46AF6">
        <w:t xml:space="preserve">and to store them </w:t>
      </w:r>
      <w:r w:rsidR="00182C5C">
        <w:t>as datetime objects.</w:t>
      </w:r>
    </w:p>
    <w:p w14:paraId="542BC2ED" w14:textId="77777777" w:rsidR="00B303BB" w:rsidRPr="004774D3" w:rsidRDefault="00000000">
      <w:pPr>
        <w:pStyle w:val="Heading1"/>
      </w:pPr>
      <w:r w:rsidRPr="004774D3">
        <w:t>Part H - Reflection (150-250 words)</w:t>
      </w:r>
    </w:p>
    <w:p w14:paraId="2DE1D8EA" w14:textId="77777777" w:rsidR="00B303BB" w:rsidRPr="004774D3" w:rsidRDefault="00000000">
      <w:r w:rsidRPr="004774D3">
        <w:t>What did you build before using AI?</w:t>
      </w:r>
    </w:p>
    <w:p w14:paraId="4C4B422D" w14:textId="77777777" w:rsidR="00B303BB" w:rsidRPr="004774D3" w:rsidRDefault="00000000">
      <w:r w:rsidRPr="004774D3">
        <w:t>What did AI help you understand?</w:t>
      </w:r>
    </w:p>
    <w:p w14:paraId="7E36A8E3" w14:textId="77777777" w:rsidR="00B303BB" w:rsidRPr="004774D3" w:rsidRDefault="00000000">
      <w:r w:rsidRPr="004774D3">
        <w:t>Did AI make assumptions?</w:t>
      </w:r>
    </w:p>
    <w:p w14:paraId="11FA05ED" w14:textId="77777777" w:rsidR="00B303BB" w:rsidRPr="004774D3" w:rsidRDefault="00000000">
      <w:r w:rsidRPr="004774D3">
        <w:t>How did you verify the AI output?</w:t>
      </w:r>
    </w:p>
    <w:p w14:paraId="44DE9F2B" w14:textId="7DC32249" w:rsidR="0067362E" w:rsidRDefault="00000000" w:rsidP="0067362E">
      <w:r w:rsidRPr="004774D3">
        <w:t>What engineering work remained for you?</w:t>
      </w:r>
    </w:p>
    <w:p w14:paraId="50A83AC7" w14:textId="77777777" w:rsidR="00F4618B" w:rsidRPr="0067362E" w:rsidRDefault="00F4618B" w:rsidP="0067362E"/>
    <w:p w14:paraId="2B8D20AB" w14:textId="77777777" w:rsidR="0067362E" w:rsidRPr="0067362E" w:rsidRDefault="0067362E" w:rsidP="0067362E">
      <w:r w:rsidRPr="0067362E">
        <w:t xml:space="preserve">Before using AI, I built a basic Python appointment-booking program that stored a patient name, practitioner name and appointment time. I used variables and </w:t>
      </w:r>
      <w:proofErr w:type="gramStart"/>
      <w:r w:rsidRPr="0067362E">
        <w:t>print(</w:t>
      </w:r>
      <w:proofErr w:type="gramEnd"/>
      <w:r w:rsidRPr="0067362E">
        <w:t xml:space="preserve">) statements to display appointment information. I then </w:t>
      </w:r>
      <w:r w:rsidRPr="0067362E">
        <w:lastRenderedPageBreak/>
        <w:t>improved the program by using a list, dictionary and function to make the code more organised and easier to manage.</w:t>
      </w:r>
    </w:p>
    <w:p w14:paraId="602B171C" w14:textId="566163F1" w:rsidR="0067362E" w:rsidRPr="0067362E" w:rsidRDefault="0067362E" w:rsidP="0067362E">
      <w:r w:rsidRPr="0067362E">
        <w:t xml:space="preserve">AI helped me understand how functions can be used to create and store appointments and how dictionaries can keep related information together. AI also helped me understand simple input validation, such as checking that the </w:t>
      </w:r>
      <w:r w:rsidR="00F4618B" w:rsidRPr="0067362E">
        <w:t>patient’s</w:t>
      </w:r>
      <w:r w:rsidRPr="0067362E">
        <w:t xml:space="preserve"> name, practitioner name and appointment time are not empty.</w:t>
      </w:r>
    </w:p>
    <w:p w14:paraId="702288F3" w14:textId="77777777" w:rsidR="0067362E" w:rsidRPr="0067362E" w:rsidRDefault="0067362E" w:rsidP="0067362E">
      <w:r w:rsidRPr="0067362E">
        <w:t>AI did make some assumptions about how I wanted the appointment system to work. For example, it suggested using a list and dictionary instead of a database or graphical interface. I checked the suggested code by reading each line, running the program in Python and checking that the appointment was stored correctly. I also tested the input validation by leaving fields empty.</w:t>
      </w:r>
    </w:p>
    <w:p w14:paraId="77ECD52D" w14:textId="77777777" w:rsidR="0067362E" w:rsidRPr="0067362E" w:rsidRDefault="0067362E" w:rsidP="0067362E">
      <w:r w:rsidRPr="0067362E">
        <w:t>The engineering work that remained for me was deciding what features the system needed, testing the code, identifying limitations and making sure the solution matched the assignment requirements. I also had to understand the code rather than simply copying the AI-generated solution.</w:t>
      </w:r>
    </w:p>
    <w:p w14:paraId="7234ED62" w14:textId="77777777" w:rsidR="001D0A43" w:rsidRPr="004774D3" w:rsidRDefault="001D0A43"/>
    <w:p w14:paraId="145963D9" w14:textId="38738EDB" w:rsidR="00B303BB" w:rsidRPr="004774D3" w:rsidRDefault="00000000">
      <w:pPr>
        <w:pStyle w:val="Heading1"/>
      </w:pPr>
      <w:r w:rsidRPr="004774D3">
        <w:t>Submission checklist</w:t>
      </w:r>
      <w:r w:rsidR="00D47DB1" w:rsidRPr="004774D3">
        <w:t xml:space="preserve"> [GitHub Commit]</w:t>
      </w:r>
    </w:p>
    <w:p w14:paraId="44584A95" w14:textId="1EC79264" w:rsidR="00B303BB" w:rsidRPr="004774D3" w:rsidRDefault="00000000">
      <w:pPr>
        <w:pStyle w:val="ListBullet"/>
      </w:pPr>
      <w:r w:rsidRPr="004774D3">
        <w:t>Python file runs.</w:t>
      </w:r>
      <w:r w:rsidR="00CC2FF3">
        <w:rPr>
          <w:b/>
          <w:bCs/>
        </w:rPr>
        <w:t xml:space="preserve"> Yes.</w:t>
      </w:r>
    </w:p>
    <w:p w14:paraId="0A320C4D" w14:textId="05CD2ACD" w:rsidR="00B303BB" w:rsidRPr="004774D3" w:rsidRDefault="00000000">
      <w:pPr>
        <w:pStyle w:val="ListBullet"/>
      </w:pPr>
      <w:r w:rsidRPr="004774D3">
        <w:t>Comparison table completed.</w:t>
      </w:r>
      <w:r w:rsidR="00CC2FF3">
        <w:t xml:space="preserve"> Yes.</w:t>
      </w:r>
    </w:p>
    <w:p w14:paraId="3D0E951A" w14:textId="24D150A9" w:rsidR="00B303BB" w:rsidRPr="004774D3" w:rsidRDefault="00000000">
      <w:pPr>
        <w:pStyle w:val="ListBullet"/>
      </w:pPr>
      <w:r w:rsidRPr="004774D3">
        <w:t>Normal and unusual inputs tested.</w:t>
      </w:r>
      <w:r w:rsidR="00CC2FF3">
        <w:t xml:space="preserve"> Yes.</w:t>
      </w:r>
    </w:p>
    <w:p w14:paraId="737AE9F3" w14:textId="0FA20244" w:rsidR="00B303BB" w:rsidRPr="004774D3" w:rsidRDefault="00000000">
      <w:pPr>
        <w:pStyle w:val="ListBullet"/>
      </w:pPr>
      <w:r w:rsidRPr="004774D3">
        <w:t>AI assistance documented.</w:t>
      </w:r>
      <w:r w:rsidR="00CC2FF3">
        <w:t xml:space="preserve"> Yes.</w:t>
      </w:r>
    </w:p>
    <w:p w14:paraId="4D6DF182" w14:textId="67701566" w:rsidR="00B303BB" w:rsidRPr="004774D3" w:rsidRDefault="00000000">
      <w:pPr>
        <w:pStyle w:val="ListBullet"/>
      </w:pPr>
      <w:r w:rsidRPr="004774D3">
        <w:t>Reflection completed.</w:t>
      </w:r>
      <w:r w:rsidR="00CC2FF3">
        <w:t xml:space="preserve"> Yes.</w:t>
      </w:r>
    </w:p>
    <w:p w14:paraId="0DD6E72A" w14:textId="648D12A0" w:rsidR="00B303BB" w:rsidRDefault="00000000">
      <w:pPr>
        <w:pStyle w:val="ListBullet"/>
      </w:pPr>
      <w:r w:rsidRPr="004774D3">
        <w:t>I can explain my code.</w:t>
      </w:r>
      <w:r w:rsidR="00CC2FF3">
        <w:t xml:space="preserve"> Yes!</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3A7138"/>
    <w:multiLevelType w:val="multilevel"/>
    <w:tmpl w:val="950C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145883"/>
    <w:multiLevelType w:val="multilevel"/>
    <w:tmpl w:val="BD0C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B2C01"/>
    <w:multiLevelType w:val="multilevel"/>
    <w:tmpl w:val="D9702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2143424713">
    <w:abstractNumId w:val="11"/>
  </w:num>
  <w:num w:numId="11" w16cid:durableId="1112238325">
    <w:abstractNumId w:val="9"/>
  </w:num>
  <w:num w:numId="12" w16cid:durableId="12114608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D77"/>
    <w:rsid w:val="00057317"/>
    <w:rsid w:val="0006063C"/>
    <w:rsid w:val="000E5F77"/>
    <w:rsid w:val="00132D1E"/>
    <w:rsid w:val="0015074B"/>
    <w:rsid w:val="00172540"/>
    <w:rsid w:val="001755BC"/>
    <w:rsid w:val="00182C5C"/>
    <w:rsid w:val="001D0A43"/>
    <w:rsid w:val="001E2A81"/>
    <w:rsid w:val="002810FF"/>
    <w:rsid w:val="0029639D"/>
    <w:rsid w:val="002D2B1E"/>
    <w:rsid w:val="00321B4A"/>
    <w:rsid w:val="00326F90"/>
    <w:rsid w:val="00352CC5"/>
    <w:rsid w:val="0037027A"/>
    <w:rsid w:val="003C4210"/>
    <w:rsid w:val="003C4CB4"/>
    <w:rsid w:val="004402FE"/>
    <w:rsid w:val="00442D7F"/>
    <w:rsid w:val="004774D3"/>
    <w:rsid w:val="005A5FDA"/>
    <w:rsid w:val="005A6DAF"/>
    <w:rsid w:val="005D05AE"/>
    <w:rsid w:val="005E32F8"/>
    <w:rsid w:val="00640D5B"/>
    <w:rsid w:val="006417D5"/>
    <w:rsid w:val="00667D27"/>
    <w:rsid w:val="0067362E"/>
    <w:rsid w:val="00697AB6"/>
    <w:rsid w:val="006E22D5"/>
    <w:rsid w:val="007325C4"/>
    <w:rsid w:val="007511E4"/>
    <w:rsid w:val="0081754F"/>
    <w:rsid w:val="00830EC1"/>
    <w:rsid w:val="008903B6"/>
    <w:rsid w:val="008D7CFE"/>
    <w:rsid w:val="009039E5"/>
    <w:rsid w:val="00994A36"/>
    <w:rsid w:val="009C5427"/>
    <w:rsid w:val="009D4A74"/>
    <w:rsid w:val="009D5E12"/>
    <w:rsid w:val="009F0FD3"/>
    <w:rsid w:val="00A46AF6"/>
    <w:rsid w:val="00AA1D8D"/>
    <w:rsid w:val="00AA27EC"/>
    <w:rsid w:val="00AC7737"/>
    <w:rsid w:val="00B25F11"/>
    <w:rsid w:val="00B303BB"/>
    <w:rsid w:val="00B3473D"/>
    <w:rsid w:val="00B47730"/>
    <w:rsid w:val="00B609EC"/>
    <w:rsid w:val="00BA4449"/>
    <w:rsid w:val="00C729CC"/>
    <w:rsid w:val="00CB0664"/>
    <w:rsid w:val="00CC2FF3"/>
    <w:rsid w:val="00D47DB1"/>
    <w:rsid w:val="00DE3FA9"/>
    <w:rsid w:val="00DE4571"/>
    <w:rsid w:val="00EB720A"/>
    <w:rsid w:val="00F34318"/>
    <w:rsid w:val="00F4618B"/>
    <w:rsid w:val="00F959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7</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Daniel.Spence</cp:lastModifiedBy>
  <cp:revision>57</cp:revision>
  <dcterms:created xsi:type="dcterms:W3CDTF">2013-12-23T23:15:00Z</dcterms:created>
  <dcterms:modified xsi:type="dcterms:W3CDTF">2026-09-04T13:39:00Z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