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Pr="005C21A4" w:rsidRDefault="001C24F0">
      <w:pPr>
        <w:pStyle w:val="Title"/>
        <w:jc w:val="center"/>
      </w:pPr>
      <w:r w:rsidRPr="005C21A4">
        <w:t>Stage 1 Tutorial Activity</w:t>
      </w:r>
    </w:p>
    <w:p w14:paraId="65E67ED1" w14:textId="20DF7674" w:rsidR="0061036F" w:rsidRPr="005C21A4" w:rsidRDefault="00723A79">
      <w:pPr>
        <w:pStyle w:val="Title"/>
        <w:jc w:val="center"/>
      </w:pPr>
      <w:r w:rsidRPr="005C21A4">
        <w:t xml:space="preserve"> - Why </w:t>
      </w:r>
      <w:r w:rsidR="001C24F0" w:rsidRPr="005C21A4">
        <w:t>Software Engineering</w:t>
      </w:r>
      <w:r w:rsidRPr="005C21A4">
        <w:t xml:space="preserve"> Still Matters</w:t>
      </w:r>
    </w:p>
    <w:p w14:paraId="569C1162" w14:textId="3354EAE3" w:rsidR="0061036F" w:rsidRPr="005C21A4" w:rsidRDefault="001C24F0">
      <w:pPr>
        <w:jc w:val="center"/>
      </w:pPr>
      <w:r w:rsidRPr="005C21A4">
        <w:t>Stage 1 | Introducing Software Technology Case Study with Python and Guided AI use</w:t>
      </w:r>
    </w:p>
    <w:p w14:paraId="3C53C74D" w14:textId="77777777" w:rsidR="0061036F" w:rsidRPr="005C21A4" w:rsidRDefault="00723A79">
      <w:pPr>
        <w:pStyle w:val="Heading1"/>
      </w:pPr>
      <w:r w:rsidRPr="005C21A4">
        <w:t>Learning goals</w:t>
      </w:r>
    </w:p>
    <w:p w14:paraId="7511A19F" w14:textId="77777777" w:rsidR="0061036F" w:rsidRPr="005C21A4" w:rsidRDefault="00723A79">
      <w:pPr>
        <w:pStyle w:val="ListBullet"/>
      </w:pPr>
      <w:r w:rsidRPr="005C21A4">
        <w:t>Explain why software engineering is broader than coding.</w:t>
      </w:r>
    </w:p>
    <w:p w14:paraId="407249FF" w14:textId="77777777" w:rsidR="0061036F" w:rsidRPr="005C21A4" w:rsidRDefault="00723A79">
      <w:pPr>
        <w:pStyle w:val="ListBullet"/>
      </w:pPr>
      <w:r w:rsidRPr="005C21A4">
        <w:t>Identify stakeholders in a simple software problem.</w:t>
      </w:r>
    </w:p>
    <w:p w14:paraId="7B8D9193" w14:textId="77777777" w:rsidR="0061036F" w:rsidRPr="005C21A4" w:rsidRDefault="00723A79">
      <w:pPr>
        <w:pStyle w:val="ListBullet"/>
      </w:pPr>
      <w:r w:rsidRPr="005C21A4">
        <w:t>Recognise missing requirements.</w:t>
      </w:r>
    </w:p>
    <w:p w14:paraId="0116C1B9" w14:textId="77777777" w:rsidR="0061036F" w:rsidRPr="005C21A4" w:rsidRDefault="00723A79">
      <w:pPr>
        <w:pStyle w:val="ListBullet"/>
      </w:pPr>
      <w:r w:rsidRPr="005C21A4">
        <w:t>Critically evaluate AI-generated feature suggestions.</w:t>
      </w:r>
    </w:p>
    <w:p w14:paraId="6112797F" w14:textId="77777777" w:rsidR="0061036F" w:rsidRPr="005C21A4" w:rsidRDefault="00723A79">
      <w:pPr>
        <w:pStyle w:val="ListBullet"/>
      </w:pPr>
      <w:r w:rsidRPr="005C21A4">
        <w:t>Explain why AI output should not automatically be treated as correct.</w:t>
      </w:r>
    </w:p>
    <w:p w14:paraId="1CCBEC2F" w14:textId="77777777" w:rsidR="0061036F" w:rsidRPr="005C21A4" w:rsidRDefault="00723A79">
      <w:pPr>
        <w:pStyle w:val="Heading1"/>
      </w:pPr>
      <w:r w:rsidRPr="005C21A4">
        <w:t>Activity 1 - Think-Pair-Share (10 minutes)</w:t>
      </w:r>
    </w:p>
    <w:p w14:paraId="56308D5B" w14:textId="77777777" w:rsidR="0061036F" w:rsidRPr="005C21A4" w:rsidRDefault="00723A79">
      <w:r w:rsidRPr="005C21A4">
        <w:t>If ChatGPT or Copilot can produce a 100-line Python application very quickly, what knowledge does a software engineer still need?</w:t>
      </w:r>
    </w:p>
    <w:p w14:paraId="1FABC470" w14:textId="58003D19" w:rsidR="0061036F" w:rsidRPr="005C21A4" w:rsidRDefault="00723A79">
      <w:r w:rsidRPr="005C21A4">
        <w:t>1.</w:t>
      </w:r>
      <w:r w:rsidR="00FF5F4F" w:rsidRPr="005C21A4">
        <w:t xml:space="preserve"> </w:t>
      </w:r>
      <w:r w:rsidR="00174B9D" w:rsidRPr="005C21A4">
        <w:t>How the AI generated code functions.</w:t>
      </w:r>
    </w:p>
    <w:p w14:paraId="1B9BB124" w14:textId="4BA50497" w:rsidR="0061036F" w:rsidRPr="005C21A4" w:rsidRDefault="00723A79">
      <w:r w:rsidRPr="005C21A4">
        <w:t>2.</w:t>
      </w:r>
      <w:r w:rsidR="00174B9D" w:rsidRPr="005C21A4">
        <w:t xml:space="preserve"> How to fix any errors the AI code may produce.</w:t>
      </w:r>
    </w:p>
    <w:p w14:paraId="3EE76B40" w14:textId="48D032BA" w:rsidR="0061036F" w:rsidRPr="005C21A4" w:rsidRDefault="00723A79">
      <w:r w:rsidRPr="005C21A4">
        <w:t>3.</w:t>
      </w:r>
      <w:r w:rsidR="00174B9D" w:rsidRPr="005C21A4">
        <w:t xml:space="preserve"> </w:t>
      </w:r>
      <w:r w:rsidR="00265027" w:rsidRPr="005C21A4">
        <w:t xml:space="preserve">How to make any adjustments if it does not </w:t>
      </w:r>
      <w:r w:rsidR="00AF4B10" w:rsidRPr="005C21A4">
        <w:t>do what the engineer requires.</w:t>
      </w:r>
    </w:p>
    <w:p w14:paraId="4F0A406E" w14:textId="77777777" w:rsidR="0061036F" w:rsidRPr="005C21A4" w:rsidRDefault="00723A79">
      <w:pPr>
        <w:pStyle w:val="Heading1"/>
      </w:pPr>
      <w:r w:rsidRPr="005C21A4">
        <w:t>Activity 2 - Is This Software Engineering? (10 minutes)</w:t>
      </w:r>
    </w:p>
    <w:p w14:paraId="57568F0E" w14:textId="77777777" w:rsidR="0061036F" w:rsidRPr="005C21A4" w:rsidRDefault="00723A79">
      <w:r w:rsidRPr="005C21A4">
        <w:t>Scenario A: A student writes a 50-line Python calculator.</w:t>
      </w:r>
      <w:r w:rsidRPr="005C21A4">
        <w:br/>
        <w:t>Scenario B: A team develops a payroll system used by 5,000 employees.</w:t>
      </w:r>
      <w:r w:rsidRPr="005C21A4">
        <w:br/>
      </w:r>
      <w:r w:rsidRPr="005C21A4"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:rsidRPr="005C21A4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Pr="005C21A4" w:rsidRDefault="00723A79">
            <w:r w:rsidRPr="005C21A4">
              <w:t>Scenario</w:t>
            </w:r>
          </w:p>
        </w:tc>
        <w:tc>
          <w:tcPr>
            <w:tcW w:w="2520" w:type="dxa"/>
          </w:tcPr>
          <w:p w14:paraId="559A49AC" w14:textId="77777777" w:rsidR="0061036F" w:rsidRPr="005C21A4" w:rsidRDefault="00723A79">
            <w:r w:rsidRPr="005C21A4">
              <w:t>Programming?</w:t>
            </w:r>
          </w:p>
        </w:tc>
        <w:tc>
          <w:tcPr>
            <w:tcW w:w="2520" w:type="dxa"/>
          </w:tcPr>
          <w:p w14:paraId="1B091E5C" w14:textId="77777777" w:rsidR="0061036F" w:rsidRPr="005C21A4" w:rsidRDefault="00723A79">
            <w:r w:rsidRPr="005C21A4"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Pr="005C21A4" w:rsidRDefault="00723A79">
            <w:r w:rsidRPr="005C21A4">
              <w:t>Why?</w:t>
            </w:r>
          </w:p>
        </w:tc>
      </w:tr>
      <w:tr w:rsidR="0061036F" w:rsidRPr="005C21A4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Pr="005C21A4" w:rsidRDefault="00723A79">
            <w:r w:rsidRPr="005C21A4">
              <w:t>A</w:t>
            </w:r>
          </w:p>
        </w:tc>
        <w:tc>
          <w:tcPr>
            <w:tcW w:w="2520" w:type="dxa"/>
          </w:tcPr>
          <w:p w14:paraId="1441EF25" w14:textId="446721AB" w:rsidR="0061036F" w:rsidRPr="005C21A4" w:rsidRDefault="00AF4B10">
            <w:r w:rsidRPr="005C21A4">
              <w:t>Yes.</w:t>
            </w:r>
          </w:p>
        </w:tc>
        <w:tc>
          <w:tcPr>
            <w:tcW w:w="2520" w:type="dxa"/>
          </w:tcPr>
          <w:p w14:paraId="408028B2" w14:textId="7A531E96" w:rsidR="0061036F" w:rsidRPr="005C21A4" w:rsidRDefault="002F1112">
            <w:r w:rsidRPr="005C21A4">
              <w:t>No.</w:t>
            </w:r>
          </w:p>
        </w:tc>
        <w:tc>
          <w:tcPr>
            <w:tcW w:w="2520" w:type="dxa"/>
          </w:tcPr>
          <w:p w14:paraId="0FA60EBB" w14:textId="02838B37" w:rsidR="0061036F" w:rsidRPr="005C21A4" w:rsidRDefault="00673854">
            <w:r w:rsidRPr="005C21A4">
              <w:t xml:space="preserve">Programmers focus mainly on writing code, whereas engineers </w:t>
            </w:r>
            <w:r w:rsidR="007E1FC9" w:rsidRPr="005C21A4">
              <w:t>mainly work with complete software systems.</w:t>
            </w:r>
          </w:p>
        </w:tc>
      </w:tr>
      <w:tr w:rsidR="0061036F" w:rsidRPr="005C21A4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Pr="005C21A4" w:rsidRDefault="00723A79">
            <w:r w:rsidRPr="005C21A4">
              <w:t>B</w:t>
            </w:r>
          </w:p>
        </w:tc>
        <w:tc>
          <w:tcPr>
            <w:tcW w:w="2520" w:type="dxa"/>
          </w:tcPr>
          <w:p w14:paraId="69F83CBA" w14:textId="640BF1B3" w:rsidR="0061036F" w:rsidRPr="005C21A4" w:rsidRDefault="007E1FC9">
            <w:r w:rsidRPr="005C21A4">
              <w:t>Yes.</w:t>
            </w:r>
          </w:p>
        </w:tc>
        <w:tc>
          <w:tcPr>
            <w:tcW w:w="2520" w:type="dxa"/>
          </w:tcPr>
          <w:p w14:paraId="733E931E" w14:textId="37ACC3BA" w:rsidR="0061036F" w:rsidRPr="005C21A4" w:rsidRDefault="007E1FC9">
            <w:r w:rsidRPr="005C21A4">
              <w:t>Yes.</w:t>
            </w:r>
          </w:p>
        </w:tc>
        <w:tc>
          <w:tcPr>
            <w:tcW w:w="2520" w:type="dxa"/>
          </w:tcPr>
          <w:p w14:paraId="429EE726" w14:textId="0A2B0DDE" w:rsidR="0061036F" w:rsidRPr="005C21A4" w:rsidRDefault="007E1FC9">
            <w:r w:rsidRPr="005C21A4">
              <w:t xml:space="preserve">This is a highly complex system that needs </w:t>
            </w:r>
            <w:r w:rsidR="005909A7" w:rsidRPr="005C21A4">
              <w:t xml:space="preserve">extensive planning, designing, </w:t>
            </w:r>
            <w:r w:rsidR="00AC6399" w:rsidRPr="005C21A4">
              <w:t>writing code, testing and deploying as well as maintaining.</w:t>
            </w:r>
          </w:p>
        </w:tc>
      </w:tr>
      <w:tr w:rsidR="0061036F" w:rsidRPr="005C21A4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Pr="005C21A4" w:rsidRDefault="00723A79">
            <w:r w:rsidRPr="005C21A4">
              <w:t>C</w:t>
            </w:r>
          </w:p>
        </w:tc>
        <w:tc>
          <w:tcPr>
            <w:tcW w:w="2520" w:type="dxa"/>
          </w:tcPr>
          <w:p w14:paraId="42ECD6D6" w14:textId="3790F517" w:rsidR="0061036F" w:rsidRPr="005C21A4" w:rsidRDefault="00AE7781">
            <w:r w:rsidRPr="005C21A4">
              <w:t>Yes.</w:t>
            </w:r>
          </w:p>
        </w:tc>
        <w:tc>
          <w:tcPr>
            <w:tcW w:w="2520" w:type="dxa"/>
          </w:tcPr>
          <w:p w14:paraId="12FAB74C" w14:textId="563529E0" w:rsidR="0061036F" w:rsidRPr="005C21A4" w:rsidRDefault="00AE7781">
            <w:r w:rsidRPr="005C21A4">
              <w:t>No.</w:t>
            </w:r>
          </w:p>
        </w:tc>
        <w:tc>
          <w:tcPr>
            <w:tcW w:w="2520" w:type="dxa"/>
          </w:tcPr>
          <w:p w14:paraId="37569323" w14:textId="5ED6549A" w:rsidR="0061036F" w:rsidRPr="005C21A4" w:rsidRDefault="00AE7781">
            <w:r w:rsidRPr="005C21A4">
              <w:t xml:space="preserve">As the AI is making </w:t>
            </w:r>
            <w:r w:rsidR="00DD2285" w:rsidRPr="005C21A4">
              <w:t xml:space="preserve">an entire system from one prompt, it will be </w:t>
            </w:r>
            <w:r w:rsidR="00657DD9" w:rsidRPr="005C21A4">
              <w:t>coding but</w:t>
            </w:r>
            <w:r w:rsidR="00DD2285" w:rsidRPr="005C21A4">
              <w:t xml:space="preserve"> not handling the </w:t>
            </w:r>
            <w:r w:rsidR="00DD2285" w:rsidRPr="005C21A4">
              <w:lastRenderedPageBreak/>
              <w:t>other responsibilities that software engine</w:t>
            </w:r>
            <w:r w:rsidR="000F2A52" w:rsidRPr="005C21A4">
              <w:t>ers handle.</w:t>
            </w:r>
          </w:p>
        </w:tc>
      </w:tr>
    </w:tbl>
    <w:p w14:paraId="26EB489E" w14:textId="77777777" w:rsidR="0061036F" w:rsidRPr="005C21A4" w:rsidRDefault="00723A79">
      <w:pPr>
        <w:pStyle w:val="Heading1"/>
      </w:pPr>
      <w:r w:rsidRPr="005C21A4">
        <w:lastRenderedPageBreak/>
        <w:t>Activity 3 - SmartCare Problem Analysis (20 minutes)</w:t>
      </w:r>
    </w:p>
    <w:p w14:paraId="2B4DA8DF" w14:textId="77777777" w:rsidR="0061036F" w:rsidRPr="005C21A4" w:rsidRDefault="00723A79">
      <w:r w:rsidRPr="005C21A4"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Pr="005C21A4" w:rsidRDefault="00723A79">
      <w:pPr>
        <w:pStyle w:val="Heading2"/>
      </w:pPr>
      <w:r w:rsidRPr="005C21A4"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:rsidRPr="005C21A4" w14:paraId="46FA6823" w14:textId="77777777">
        <w:tc>
          <w:tcPr>
            <w:tcW w:w="5040" w:type="dxa"/>
          </w:tcPr>
          <w:p w14:paraId="02550411" w14:textId="77777777" w:rsidR="0061036F" w:rsidRPr="005C21A4" w:rsidRDefault="00723A79">
            <w:r w:rsidRPr="005C21A4">
              <w:t>Stakeholder</w:t>
            </w:r>
          </w:p>
        </w:tc>
        <w:tc>
          <w:tcPr>
            <w:tcW w:w="5040" w:type="dxa"/>
          </w:tcPr>
          <w:p w14:paraId="1289AE8F" w14:textId="77777777" w:rsidR="0061036F" w:rsidRPr="005C21A4" w:rsidRDefault="00723A79">
            <w:r w:rsidRPr="005C21A4">
              <w:t>What do they need?</w:t>
            </w:r>
          </w:p>
        </w:tc>
      </w:tr>
      <w:tr w:rsidR="0061036F" w:rsidRPr="005C21A4" w14:paraId="161FF262" w14:textId="77777777">
        <w:tc>
          <w:tcPr>
            <w:tcW w:w="5040" w:type="dxa"/>
          </w:tcPr>
          <w:p w14:paraId="0F79DC70" w14:textId="02E8DBC6" w:rsidR="0061036F" w:rsidRPr="005C21A4" w:rsidRDefault="001D0D09">
            <w:r w:rsidRPr="005C21A4">
              <w:t>Patients</w:t>
            </w:r>
          </w:p>
        </w:tc>
        <w:tc>
          <w:tcPr>
            <w:tcW w:w="5040" w:type="dxa"/>
          </w:tcPr>
          <w:p w14:paraId="510A605F" w14:textId="1708212E" w:rsidR="0061036F" w:rsidRPr="005C21A4" w:rsidRDefault="00181CA1">
            <w:r w:rsidRPr="005C21A4">
              <w:t xml:space="preserve">Be able to </w:t>
            </w:r>
            <w:r w:rsidR="00255450" w:rsidRPr="005C21A4">
              <w:t>request</w:t>
            </w:r>
            <w:r w:rsidRPr="005C21A4">
              <w:t xml:space="preserve"> appointments</w:t>
            </w:r>
          </w:p>
        </w:tc>
      </w:tr>
      <w:tr w:rsidR="0061036F" w:rsidRPr="005C21A4" w14:paraId="52A4C09C" w14:textId="77777777">
        <w:tc>
          <w:tcPr>
            <w:tcW w:w="5040" w:type="dxa"/>
          </w:tcPr>
          <w:p w14:paraId="62A25338" w14:textId="55D0E34B" w:rsidR="0061036F" w:rsidRPr="005C21A4" w:rsidRDefault="001336A0">
            <w:r w:rsidRPr="005C21A4">
              <w:t>Receptionist</w:t>
            </w:r>
          </w:p>
        </w:tc>
        <w:tc>
          <w:tcPr>
            <w:tcW w:w="5040" w:type="dxa"/>
          </w:tcPr>
          <w:p w14:paraId="085F7F56" w14:textId="185E8D22" w:rsidR="0061036F" w:rsidRPr="005C21A4" w:rsidRDefault="00255450">
            <w:r w:rsidRPr="005C21A4">
              <w:t>Needs to be able to make, view existing appointments</w:t>
            </w:r>
            <w:r w:rsidR="00ED2838" w:rsidRPr="005C21A4">
              <w:t xml:space="preserve"> and patients personal information.</w:t>
            </w:r>
          </w:p>
        </w:tc>
      </w:tr>
      <w:tr w:rsidR="0061036F" w:rsidRPr="005C21A4" w14:paraId="06916EDA" w14:textId="77777777">
        <w:tc>
          <w:tcPr>
            <w:tcW w:w="5040" w:type="dxa"/>
          </w:tcPr>
          <w:p w14:paraId="157E0D9F" w14:textId="188F14B7" w:rsidR="0061036F" w:rsidRPr="005C21A4" w:rsidRDefault="001336A0">
            <w:r w:rsidRPr="005C21A4">
              <w:t>Doctors</w:t>
            </w:r>
          </w:p>
        </w:tc>
        <w:tc>
          <w:tcPr>
            <w:tcW w:w="5040" w:type="dxa"/>
          </w:tcPr>
          <w:p w14:paraId="1FDD4449" w14:textId="00BA05B8" w:rsidR="0061036F" w:rsidRPr="005C21A4" w:rsidRDefault="00ED2838">
            <w:r w:rsidRPr="005C21A4">
              <w:t xml:space="preserve">To be able to see their scheduled appointments and that </w:t>
            </w:r>
            <w:r w:rsidR="00E039BD" w:rsidRPr="005C21A4">
              <w:t>patients’</w:t>
            </w:r>
            <w:r w:rsidRPr="005C21A4">
              <w:t xml:space="preserve"> medical details.</w:t>
            </w:r>
          </w:p>
        </w:tc>
      </w:tr>
      <w:tr w:rsidR="0061036F" w:rsidRPr="005C21A4" w14:paraId="6CDBB96C" w14:textId="77777777">
        <w:tc>
          <w:tcPr>
            <w:tcW w:w="5040" w:type="dxa"/>
          </w:tcPr>
          <w:p w14:paraId="14565BDE" w14:textId="6A5F1C3D" w:rsidR="001336A0" w:rsidRPr="005C21A4" w:rsidRDefault="001336A0">
            <w:r w:rsidRPr="005C21A4">
              <w:t>Clinic Managers</w:t>
            </w:r>
          </w:p>
        </w:tc>
        <w:tc>
          <w:tcPr>
            <w:tcW w:w="5040" w:type="dxa"/>
          </w:tcPr>
          <w:p w14:paraId="500F0FBE" w14:textId="1382865A" w:rsidR="0061036F" w:rsidRPr="005C21A4" w:rsidRDefault="00E039BD">
            <w:r w:rsidRPr="005C21A4">
              <w:t>To manage the day-to-day business tasks.</w:t>
            </w:r>
          </w:p>
        </w:tc>
      </w:tr>
      <w:tr w:rsidR="001336A0" w:rsidRPr="005C21A4" w14:paraId="5422F02B" w14:textId="77777777">
        <w:tc>
          <w:tcPr>
            <w:tcW w:w="5040" w:type="dxa"/>
          </w:tcPr>
          <w:p w14:paraId="00885F2E" w14:textId="6C6BCBFA" w:rsidR="001336A0" w:rsidRPr="005C21A4" w:rsidRDefault="00181CA1">
            <w:r w:rsidRPr="005C21A4">
              <w:t xml:space="preserve">System </w:t>
            </w:r>
            <w:r w:rsidR="00AC0509" w:rsidRPr="005C21A4">
              <w:t>Developers</w:t>
            </w:r>
          </w:p>
        </w:tc>
        <w:tc>
          <w:tcPr>
            <w:tcW w:w="5040" w:type="dxa"/>
          </w:tcPr>
          <w:p w14:paraId="0AB81C50" w14:textId="7774E029" w:rsidR="001336A0" w:rsidRPr="005C21A4" w:rsidRDefault="00271E61">
            <w:r w:rsidRPr="005C21A4">
              <w:t>To be able to access the system to make any changes to the software.</w:t>
            </w:r>
          </w:p>
        </w:tc>
      </w:tr>
    </w:tbl>
    <w:p w14:paraId="4465566D" w14:textId="77777777" w:rsidR="0061036F" w:rsidRPr="005C21A4" w:rsidRDefault="00723A79">
      <w:pPr>
        <w:pStyle w:val="Heading2"/>
      </w:pPr>
      <w:r w:rsidRPr="005C21A4">
        <w:t>Task 2 - Identify current problems</w:t>
      </w:r>
    </w:p>
    <w:p w14:paraId="7EB1668A" w14:textId="23A8ED31" w:rsidR="0061036F" w:rsidRPr="005C21A4" w:rsidRDefault="00723A79">
      <w:r w:rsidRPr="005C21A4">
        <w:t>1</w:t>
      </w:r>
      <w:r w:rsidR="004E4DBF" w:rsidRPr="005C21A4">
        <w:t xml:space="preserve">. </w:t>
      </w:r>
      <w:r w:rsidR="00976AA7" w:rsidRPr="005C21A4">
        <w:t>D</w:t>
      </w:r>
      <w:r w:rsidR="00A85AD4" w:rsidRPr="005C21A4">
        <w:t>uplicate appointment bookings</w:t>
      </w:r>
    </w:p>
    <w:p w14:paraId="76B7BF41" w14:textId="760F58C7" w:rsidR="0061036F" w:rsidRPr="005C21A4" w:rsidRDefault="00723A79">
      <w:r w:rsidRPr="005C21A4">
        <w:t xml:space="preserve">2. </w:t>
      </w:r>
      <w:r w:rsidR="00976AA7" w:rsidRPr="005C21A4">
        <w:t>D</w:t>
      </w:r>
      <w:r w:rsidR="00A85AD4" w:rsidRPr="005C21A4">
        <w:t>ifficulty locating patient records</w:t>
      </w:r>
    </w:p>
    <w:p w14:paraId="02311C06" w14:textId="039ED34C" w:rsidR="0061036F" w:rsidRPr="005C21A4" w:rsidRDefault="00723A79">
      <w:r w:rsidRPr="005C21A4">
        <w:t xml:space="preserve">3. </w:t>
      </w:r>
      <w:r w:rsidR="00976AA7" w:rsidRPr="005C21A4">
        <w:t>Limited visibility of practitioner availability</w:t>
      </w:r>
    </w:p>
    <w:p w14:paraId="310CCBF3" w14:textId="0D983973" w:rsidR="0061036F" w:rsidRPr="005C21A4" w:rsidRDefault="00723A79">
      <w:r w:rsidRPr="005C21A4">
        <w:t xml:space="preserve">4. </w:t>
      </w:r>
      <w:r w:rsidR="00976AA7" w:rsidRPr="005C21A4">
        <w:t>Lack of reliable appointment history</w:t>
      </w:r>
    </w:p>
    <w:p w14:paraId="52F904D7" w14:textId="77777777" w:rsidR="0061036F" w:rsidRPr="005C21A4" w:rsidRDefault="00723A79">
      <w:pPr>
        <w:pStyle w:val="Heading2"/>
      </w:pPr>
      <w:r w:rsidRPr="005C21A4">
        <w:t>Task 3 - Ask client questions</w:t>
      </w:r>
    </w:p>
    <w:p w14:paraId="363B9B9A" w14:textId="35606AEE" w:rsidR="0061036F" w:rsidRPr="005C21A4" w:rsidRDefault="00723A79">
      <w:r w:rsidRPr="005C21A4">
        <w:t xml:space="preserve">1. </w:t>
      </w:r>
      <w:r w:rsidR="00BC439B" w:rsidRPr="005C21A4">
        <w:t xml:space="preserve">Which employees </w:t>
      </w:r>
      <w:r w:rsidR="00DB22D2" w:rsidRPr="005C21A4">
        <w:t xml:space="preserve">will have access </w:t>
      </w:r>
      <w:r w:rsidR="00A70346" w:rsidRPr="005C21A4">
        <w:t>to the appointment making section of the system</w:t>
      </w:r>
      <w:r w:rsidR="005A3CFC" w:rsidRPr="005C21A4">
        <w:t>?</w:t>
      </w:r>
    </w:p>
    <w:p w14:paraId="27CD2136" w14:textId="76080568" w:rsidR="0061036F" w:rsidRPr="005C21A4" w:rsidRDefault="00723A79">
      <w:r w:rsidRPr="005C21A4">
        <w:t xml:space="preserve">2. </w:t>
      </w:r>
      <w:r w:rsidR="00A70346" w:rsidRPr="005C21A4">
        <w:t xml:space="preserve">If a patient cancels an appointment, will the </w:t>
      </w:r>
      <w:r w:rsidR="005C21A4" w:rsidRPr="005C21A4">
        <w:t>cancelled</w:t>
      </w:r>
      <w:r w:rsidR="00A70346" w:rsidRPr="005C21A4">
        <w:t xml:space="preserve"> appointment </w:t>
      </w:r>
      <w:r w:rsidR="005A3CFC" w:rsidRPr="005C21A4">
        <w:t>still show up in the system records?</w:t>
      </w:r>
    </w:p>
    <w:p w14:paraId="037FEC4A" w14:textId="69879E07" w:rsidR="0061036F" w:rsidRPr="005C21A4" w:rsidRDefault="00723A79">
      <w:r w:rsidRPr="005C21A4">
        <w:t xml:space="preserve">3. </w:t>
      </w:r>
      <w:r w:rsidR="00AA79D2" w:rsidRPr="005C21A4">
        <w:t>How will patients be identified within the system?</w:t>
      </w:r>
    </w:p>
    <w:p w14:paraId="5D9873ED" w14:textId="40C14FDF" w:rsidR="0061036F" w:rsidRPr="005C21A4" w:rsidRDefault="00723A79">
      <w:r w:rsidRPr="005C21A4">
        <w:t xml:space="preserve">4. </w:t>
      </w:r>
      <w:r w:rsidR="00590599" w:rsidRPr="005C21A4">
        <w:t>Can a Dr have more than one appointment at the same time, if no, how will the clash be handled?</w:t>
      </w:r>
    </w:p>
    <w:p w14:paraId="3CA428E9" w14:textId="570868C9" w:rsidR="0061036F" w:rsidRPr="005C21A4" w:rsidRDefault="00723A79">
      <w:r w:rsidRPr="005C21A4">
        <w:t xml:space="preserve">5. </w:t>
      </w:r>
      <w:r w:rsidR="00DF7956" w:rsidRPr="005C21A4">
        <w:t xml:space="preserve">What critical information needs to </w:t>
      </w:r>
      <w:r w:rsidR="00BA31F8" w:rsidRPr="005C21A4">
        <w:t>be saved once the program is shut down?</w:t>
      </w:r>
    </w:p>
    <w:p w14:paraId="00C23602" w14:textId="77777777" w:rsidR="0061036F" w:rsidRPr="005C21A4" w:rsidRDefault="00723A79">
      <w:pPr>
        <w:pStyle w:val="Heading1"/>
      </w:pPr>
      <w:r w:rsidRPr="005C21A4">
        <w:t>Activity 4 - Critique an AI Response (15 minutes)</w:t>
      </w:r>
    </w:p>
    <w:p w14:paraId="359EA984" w14:textId="77777777" w:rsidR="0061036F" w:rsidRPr="005C21A4" w:rsidRDefault="00723A79">
      <w:r w:rsidRPr="005C21A4"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:rsidRPr="005C21A4" w14:paraId="65A8010A" w14:textId="77777777">
        <w:tc>
          <w:tcPr>
            <w:tcW w:w="2520" w:type="dxa"/>
          </w:tcPr>
          <w:p w14:paraId="22DA0F0A" w14:textId="77777777" w:rsidR="0061036F" w:rsidRPr="005C21A4" w:rsidRDefault="00723A79">
            <w:r w:rsidRPr="005C21A4">
              <w:t>Suggestion</w:t>
            </w:r>
          </w:p>
        </w:tc>
        <w:tc>
          <w:tcPr>
            <w:tcW w:w="2520" w:type="dxa"/>
          </w:tcPr>
          <w:p w14:paraId="227FA8A9" w14:textId="77777777" w:rsidR="0061036F" w:rsidRPr="005C21A4" w:rsidRDefault="00723A79">
            <w:r w:rsidRPr="005C21A4"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Pr="005C21A4" w:rsidRDefault="00723A79">
            <w:r w:rsidRPr="005C21A4">
              <w:t>In scope?</w:t>
            </w:r>
          </w:p>
        </w:tc>
        <w:tc>
          <w:tcPr>
            <w:tcW w:w="2520" w:type="dxa"/>
          </w:tcPr>
          <w:p w14:paraId="49EEB524" w14:textId="77777777" w:rsidR="0061036F" w:rsidRPr="005C21A4" w:rsidRDefault="00723A79">
            <w:r w:rsidRPr="005C21A4">
              <w:t>Decision</w:t>
            </w:r>
          </w:p>
        </w:tc>
      </w:tr>
      <w:tr w:rsidR="0061036F" w:rsidRPr="005C21A4" w14:paraId="348C6129" w14:textId="77777777">
        <w:tc>
          <w:tcPr>
            <w:tcW w:w="2520" w:type="dxa"/>
          </w:tcPr>
          <w:p w14:paraId="793CCA1A" w14:textId="77777777" w:rsidR="0061036F" w:rsidRPr="005C21A4" w:rsidRDefault="00723A79">
            <w:r w:rsidRPr="005C21A4">
              <w:t>Appointment management</w:t>
            </w:r>
          </w:p>
        </w:tc>
        <w:tc>
          <w:tcPr>
            <w:tcW w:w="2520" w:type="dxa"/>
          </w:tcPr>
          <w:p w14:paraId="2C222FBF" w14:textId="3107A203" w:rsidR="0061036F" w:rsidRPr="005C21A4" w:rsidRDefault="00767085">
            <w:r w:rsidRPr="005C21A4">
              <w:t>Yes.</w:t>
            </w:r>
          </w:p>
        </w:tc>
        <w:tc>
          <w:tcPr>
            <w:tcW w:w="2520" w:type="dxa"/>
          </w:tcPr>
          <w:p w14:paraId="368E863B" w14:textId="1EEACE35" w:rsidR="0061036F" w:rsidRPr="005C21A4" w:rsidRDefault="00767085">
            <w:r w:rsidRPr="005C21A4">
              <w:t>Yes.</w:t>
            </w:r>
          </w:p>
        </w:tc>
        <w:tc>
          <w:tcPr>
            <w:tcW w:w="2520" w:type="dxa"/>
          </w:tcPr>
          <w:p w14:paraId="14C06917" w14:textId="4431F76B" w:rsidR="0061036F" w:rsidRPr="005C21A4" w:rsidRDefault="005914F7">
            <w:r w:rsidRPr="005C21A4">
              <w:t>As this is one of the major issues the client is having this feature is necessary.</w:t>
            </w:r>
          </w:p>
        </w:tc>
      </w:tr>
      <w:tr w:rsidR="0061036F" w:rsidRPr="005C21A4" w14:paraId="43018A64" w14:textId="77777777">
        <w:tc>
          <w:tcPr>
            <w:tcW w:w="2520" w:type="dxa"/>
          </w:tcPr>
          <w:p w14:paraId="08783884" w14:textId="77777777" w:rsidR="0061036F" w:rsidRPr="005C21A4" w:rsidRDefault="00723A79">
            <w:r w:rsidRPr="005C21A4">
              <w:lastRenderedPageBreak/>
              <w:t>Facial recognition login</w:t>
            </w:r>
          </w:p>
        </w:tc>
        <w:tc>
          <w:tcPr>
            <w:tcW w:w="2520" w:type="dxa"/>
          </w:tcPr>
          <w:p w14:paraId="071CD289" w14:textId="42E8251F" w:rsidR="0061036F" w:rsidRPr="005C21A4" w:rsidRDefault="006E48EF">
            <w:r w:rsidRPr="005C21A4">
              <w:t>No.</w:t>
            </w:r>
          </w:p>
        </w:tc>
        <w:tc>
          <w:tcPr>
            <w:tcW w:w="2520" w:type="dxa"/>
          </w:tcPr>
          <w:p w14:paraId="77C5762E" w14:textId="79B195D1" w:rsidR="0061036F" w:rsidRPr="005C21A4" w:rsidRDefault="006E48EF">
            <w:r w:rsidRPr="005C21A4">
              <w:t>No.</w:t>
            </w:r>
          </w:p>
        </w:tc>
        <w:tc>
          <w:tcPr>
            <w:tcW w:w="2520" w:type="dxa"/>
          </w:tcPr>
          <w:p w14:paraId="6D53CD8D" w14:textId="4025CBDD" w:rsidR="0061036F" w:rsidRPr="005C21A4" w:rsidRDefault="006E48EF">
            <w:r w:rsidRPr="005C21A4">
              <w:t xml:space="preserve">Feature not required </w:t>
            </w:r>
            <w:r w:rsidR="00CB36E0" w:rsidRPr="005C21A4">
              <w:t>by the client.</w:t>
            </w:r>
          </w:p>
        </w:tc>
      </w:tr>
      <w:tr w:rsidR="0061036F" w:rsidRPr="005C21A4" w14:paraId="377AE175" w14:textId="77777777">
        <w:tc>
          <w:tcPr>
            <w:tcW w:w="2520" w:type="dxa"/>
          </w:tcPr>
          <w:p w14:paraId="2D26F506" w14:textId="77777777" w:rsidR="0061036F" w:rsidRPr="005C21A4" w:rsidRDefault="00723A79">
            <w:r w:rsidRPr="005C21A4">
              <w:t>AI diagnosis recommendations</w:t>
            </w:r>
          </w:p>
        </w:tc>
        <w:tc>
          <w:tcPr>
            <w:tcW w:w="2520" w:type="dxa"/>
          </w:tcPr>
          <w:p w14:paraId="4A92A0B9" w14:textId="0BA0F85F" w:rsidR="0061036F" w:rsidRPr="005C21A4" w:rsidRDefault="00CB36E0">
            <w:r w:rsidRPr="005C21A4">
              <w:t>No.</w:t>
            </w:r>
          </w:p>
        </w:tc>
        <w:tc>
          <w:tcPr>
            <w:tcW w:w="2520" w:type="dxa"/>
          </w:tcPr>
          <w:p w14:paraId="762CC63A" w14:textId="691A6A6E" w:rsidR="0061036F" w:rsidRPr="005C21A4" w:rsidRDefault="00CB36E0">
            <w:r w:rsidRPr="005C21A4">
              <w:t>No.</w:t>
            </w:r>
          </w:p>
        </w:tc>
        <w:tc>
          <w:tcPr>
            <w:tcW w:w="2520" w:type="dxa"/>
          </w:tcPr>
          <w:p w14:paraId="2EBD83ED" w14:textId="04DFA786" w:rsidR="0061036F" w:rsidRPr="005C21A4" w:rsidRDefault="00CB36E0">
            <w:r w:rsidRPr="005C21A4">
              <w:t xml:space="preserve">Not needed by the client, </w:t>
            </w:r>
            <w:r w:rsidR="00AD3464" w:rsidRPr="005C21A4">
              <w:t>possess</w:t>
            </w:r>
            <w:r w:rsidRPr="005C21A4">
              <w:t xml:space="preserve"> </w:t>
            </w:r>
            <w:r w:rsidR="00AD3464" w:rsidRPr="005C21A4">
              <w:t>risk</w:t>
            </w:r>
            <w:r w:rsidR="00587AF7" w:rsidRPr="005C21A4">
              <w:t xml:space="preserve"> to the business and patients if mistakes are made.</w:t>
            </w:r>
          </w:p>
        </w:tc>
      </w:tr>
      <w:tr w:rsidR="0061036F" w:rsidRPr="005C21A4" w14:paraId="6B7CEAAF" w14:textId="77777777">
        <w:tc>
          <w:tcPr>
            <w:tcW w:w="2520" w:type="dxa"/>
          </w:tcPr>
          <w:p w14:paraId="00280E7D" w14:textId="77777777" w:rsidR="0061036F" w:rsidRPr="005C21A4" w:rsidRDefault="00723A79">
            <w:r w:rsidRPr="005C21A4">
              <w:t>Patient search</w:t>
            </w:r>
          </w:p>
        </w:tc>
        <w:tc>
          <w:tcPr>
            <w:tcW w:w="2520" w:type="dxa"/>
          </w:tcPr>
          <w:p w14:paraId="1BC081BE" w14:textId="4E8F986C" w:rsidR="0061036F" w:rsidRPr="005C21A4" w:rsidRDefault="00587AF7">
            <w:r w:rsidRPr="005C21A4">
              <w:t>Yes.</w:t>
            </w:r>
          </w:p>
        </w:tc>
        <w:tc>
          <w:tcPr>
            <w:tcW w:w="2520" w:type="dxa"/>
          </w:tcPr>
          <w:p w14:paraId="433E0F92" w14:textId="7F72A4BA" w:rsidR="0061036F" w:rsidRPr="005C21A4" w:rsidRDefault="00587AF7">
            <w:r w:rsidRPr="005C21A4">
              <w:t>Yes.</w:t>
            </w:r>
          </w:p>
        </w:tc>
        <w:tc>
          <w:tcPr>
            <w:tcW w:w="2520" w:type="dxa"/>
          </w:tcPr>
          <w:p w14:paraId="3EE82915" w14:textId="336E00E4" w:rsidR="0061036F" w:rsidRPr="005C21A4" w:rsidRDefault="00C660B7">
            <w:r w:rsidRPr="005C21A4">
              <w:t>A patient search feature will be helpful to help maintain records and details for patients.</w:t>
            </w:r>
          </w:p>
        </w:tc>
      </w:tr>
      <w:tr w:rsidR="0061036F" w:rsidRPr="005C21A4" w14:paraId="55C79989" w14:textId="77777777">
        <w:tc>
          <w:tcPr>
            <w:tcW w:w="2520" w:type="dxa"/>
          </w:tcPr>
          <w:p w14:paraId="32443688" w14:textId="77777777" w:rsidR="0061036F" w:rsidRPr="005C21A4" w:rsidRDefault="00723A79">
            <w:r w:rsidRPr="005C21A4">
              <w:t>Online payment</w:t>
            </w:r>
          </w:p>
        </w:tc>
        <w:tc>
          <w:tcPr>
            <w:tcW w:w="2520" w:type="dxa"/>
          </w:tcPr>
          <w:p w14:paraId="7DECDC17" w14:textId="0541C9CC" w:rsidR="0061036F" w:rsidRPr="005C21A4" w:rsidRDefault="004F4A12">
            <w:r w:rsidRPr="005C21A4">
              <w:t>No.</w:t>
            </w:r>
          </w:p>
        </w:tc>
        <w:tc>
          <w:tcPr>
            <w:tcW w:w="2520" w:type="dxa"/>
          </w:tcPr>
          <w:p w14:paraId="02C452A6" w14:textId="76D7FB15" w:rsidR="0061036F" w:rsidRPr="005C21A4" w:rsidRDefault="004F4A12">
            <w:r w:rsidRPr="005C21A4">
              <w:t>No.</w:t>
            </w:r>
          </w:p>
        </w:tc>
        <w:tc>
          <w:tcPr>
            <w:tcW w:w="2520" w:type="dxa"/>
          </w:tcPr>
          <w:p w14:paraId="40A35A2F" w14:textId="31A940D2" w:rsidR="0061036F" w:rsidRPr="005C21A4" w:rsidRDefault="004F4A12">
            <w:r w:rsidRPr="005C21A4">
              <w:t>Client does not require online payment system.</w:t>
            </w:r>
          </w:p>
        </w:tc>
      </w:tr>
      <w:tr w:rsidR="0061036F" w:rsidRPr="005C21A4" w14:paraId="2FDFEFB9" w14:textId="77777777">
        <w:tc>
          <w:tcPr>
            <w:tcW w:w="2520" w:type="dxa"/>
          </w:tcPr>
          <w:p w14:paraId="655A1327" w14:textId="77777777" w:rsidR="0061036F" w:rsidRPr="005C21A4" w:rsidRDefault="00723A79">
            <w:r w:rsidRPr="005C21A4">
              <w:t>Practitioner schedule view</w:t>
            </w:r>
          </w:p>
        </w:tc>
        <w:tc>
          <w:tcPr>
            <w:tcW w:w="2520" w:type="dxa"/>
          </w:tcPr>
          <w:p w14:paraId="4B9DBF12" w14:textId="5ED1AEB0" w:rsidR="0061036F" w:rsidRPr="005C21A4" w:rsidRDefault="004F4A12">
            <w:r w:rsidRPr="005C21A4">
              <w:t>Yes.</w:t>
            </w:r>
          </w:p>
        </w:tc>
        <w:tc>
          <w:tcPr>
            <w:tcW w:w="2520" w:type="dxa"/>
          </w:tcPr>
          <w:p w14:paraId="7DB7F1B3" w14:textId="1E1E351A" w:rsidR="0061036F" w:rsidRPr="005C21A4" w:rsidRDefault="004F4A12">
            <w:r w:rsidRPr="005C21A4">
              <w:t>Yes.</w:t>
            </w:r>
          </w:p>
        </w:tc>
        <w:tc>
          <w:tcPr>
            <w:tcW w:w="2520" w:type="dxa"/>
          </w:tcPr>
          <w:p w14:paraId="14C049E7" w14:textId="11018FDC" w:rsidR="0061036F" w:rsidRPr="005C21A4" w:rsidRDefault="00B247A8">
            <w:r w:rsidRPr="005C21A4">
              <w:t>Dr’s will need to be able to view their schedules.</w:t>
            </w:r>
          </w:p>
        </w:tc>
      </w:tr>
      <w:tr w:rsidR="0061036F" w:rsidRPr="005C21A4" w14:paraId="05B1F2F7" w14:textId="77777777">
        <w:tc>
          <w:tcPr>
            <w:tcW w:w="2520" w:type="dxa"/>
          </w:tcPr>
          <w:p w14:paraId="3CFC46A7" w14:textId="77777777" w:rsidR="0061036F" w:rsidRPr="005C21A4" w:rsidRDefault="00723A79">
            <w:r w:rsidRPr="005C21A4">
              <w:t>Insurance processing</w:t>
            </w:r>
          </w:p>
        </w:tc>
        <w:tc>
          <w:tcPr>
            <w:tcW w:w="2520" w:type="dxa"/>
          </w:tcPr>
          <w:p w14:paraId="352F4238" w14:textId="33ACD738" w:rsidR="0061036F" w:rsidRPr="005C21A4" w:rsidRDefault="00411FE9">
            <w:r w:rsidRPr="005C21A4">
              <w:t>No.</w:t>
            </w:r>
          </w:p>
        </w:tc>
        <w:tc>
          <w:tcPr>
            <w:tcW w:w="2520" w:type="dxa"/>
          </w:tcPr>
          <w:p w14:paraId="710C381B" w14:textId="7544DD73" w:rsidR="0061036F" w:rsidRPr="005C21A4" w:rsidRDefault="00411FE9">
            <w:r w:rsidRPr="005C21A4">
              <w:t>No.</w:t>
            </w:r>
          </w:p>
        </w:tc>
        <w:tc>
          <w:tcPr>
            <w:tcW w:w="2520" w:type="dxa"/>
          </w:tcPr>
          <w:p w14:paraId="7CD154DF" w14:textId="50F9DBFF" w:rsidR="0061036F" w:rsidRPr="005C21A4" w:rsidRDefault="00411FE9">
            <w:r w:rsidRPr="005C21A4">
              <w:t>Not requested by the client.</w:t>
            </w:r>
          </w:p>
        </w:tc>
      </w:tr>
      <w:tr w:rsidR="0061036F" w:rsidRPr="005C21A4" w14:paraId="07BEB79E" w14:textId="77777777">
        <w:tc>
          <w:tcPr>
            <w:tcW w:w="2520" w:type="dxa"/>
          </w:tcPr>
          <w:p w14:paraId="16C29C44" w14:textId="77777777" w:rsidR="0061036F" w:rsidRPr="005C21A4" w:rsidRDefault="00723A79">
            <w:r w:rsidRPr="005C21A4">
              <w:t>Treatment-plan generation</w:t>
            </w:r>
          </w:p>
        </w:tc>
        <w:tc>
          <w:tcPr>
            <w:tcW w:w="2520" w:type="dxa"/>
          </w:tcPr>
          <w:p w14:paraId="42F18876" w14:textId="0120166B" w:rsidR="0061036F" w:rsidRPr="005C21A4" w:rsidRDefault="00411FE9">
            <w:r w:rsidRPr="005C21A4">
              <w:t>No.</w:t>
            </w:r>
          </w:p>
        </w:tc>
        <w:tc>
          <w:tcPr>
            <w:tcW w:w="2520" w:type="dxa"/>
          </w:tcPr>
          <w:p w14:paraId="470CF3B4" w14:textId="5E95F3D0" w:rsidR="0061036F" w:rsidRPr="005C21A4" w:rsidRDefault="00411FE9">
            <w:r w:rsidRPr="005C21A4">
              <w:t>No.</w:t>
            </w:r>
          </w:p>
        </w:tc>
        <w:tc>
          <w:tcPr>
            <w:tcW w:w="2520" w:type="dxa"/>
          </w:tcPr>
          <w:p w14:paraId="56EE1C40" w14:textId="4B0AEA43" w:rsidR="0061036F" w:rsidRPr="005C21A4" w:rsidRDefault="00AD3464">
            <w:r w:rsidRPr="005C21A4">
              <w:t>Not needed per the client’s scope.</w:t>
            </w:r>
          </w:p>
        </w:tc>
      </w:tr>
    </w:tbl>
    <w:p w14:paraId="3A96DF3F" w14:textId="77777777" w:rsidR="0061036F" w:rsidRPr="005C21A4" w:rsidRDefault="00723A79">
      <w:pPr>
        <w:pStyle w:val="Heading1"/>
      </w:pPr>
      <w:r w:rsidRPr="005C21A4">
        <w:t>Exit question</w:t>
      </w:r>
    </w:p>
    <w:p w14:paraId="48FF4C3A" w14:textId="77777777" w:rsidR="0061036F" w:rsidRPr="005C21A4" w:rsidRDefault="00723A79">
      <w:r w:rsidRPr="005C21A4">
        <w:t>Write one activity that a software engineer must perform and that cannot safely be delegated entirely to AI.</w:t>
      </w:r>
    </w:p>
    <w:p w14:paraId="608D6050" w14:textId="77777777" w:rsidR="00AD3464" w:rsidRPr="005C21A4" w:rsidRDefault="00AD3464"/>
    <w:p w14:paraId="71B42F45" w14:textId="49591582" w:rsidR="00AD3464" w:rsidRDefault="00EA372E">
      <w:r w:rsidRPr="005C21A4">
        <w:t xml:space="preserve">A software engineer must be able to verify the system created by the AI without relying solely on the AI </w:t>
      </w:r>
      <w:r w:rsidR="005B3A0B" w:rsidRPr="005C21A4">
        <w:t>to get</w:t>
      </w:r>
      <w:r w:rsidRPr="005C21A4">
        <w:t xml:space="preserve"> everything correct. </w:t>
      </w:r>
      <w:r w:rsidR="00213C53" w:rsidRPr="005C21A4">
        <w:t xml:space="preserve">They must be able to make the necessary changes needed to meet </w:t>
      </w:r>
      <w:r w:rsidR="005B3A0B" w:rsidRPr="005C21A4">
        <w:t>the clients’ requirements.</w:t>
      </w:r>
    </w:p>
    <w:sectPr w:rsidR="00AD346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A52"/>
    <w:rsid w:val="00100AB2"/>
    <w:rsid w:val="001336A0"/>
    <w:rsid w:val="0015074B"/>
    <w:rsid w:val="00174B9D"/>
    <w:rsid w:val="00181CA1"/>
    <w:rsid w:val="001C24F0"/>
    <w:rsid w:val="001D0D09"/>
    <w:rsid w:val="00213C53"/>
    <w:rsid w:val="00255450"/>
    <w:rsid w:val="00265027"/>
    <w:rsid w:val="00271E61"/>
    <w:rsid w:val="0029639D"/>
    <w:rsid w:val="002F1112"/>
    <w:rsid w:val="00326F90"/>
    <w:rsid w:val="00411FE9"/>
    <w:rsid w:val="004E4DBF"/>
    <w:rsid w:val="004F4A12"/>
    <w:rsid w:val="00587AF7"/>
    <w:rsid w:val="00590599"/>
    <w:rsid w:val="005909A7"/>
    <w:rsid w:val="005914F7"/>
    <w:rsid w:val="005A3CFC"/>
    <w:rsid w:val="005B3A0B"/>
    <w:rsid w:val="005C21A4"/>
    <w:rsid w:val="0061036F"/>
    <w:rsid w:val="00657DD9"/>
    <w:rsid w:val="00667D27"/>
    <w:rsid w:val="00673854"/>
    <w:rsid w:val="006E48EF"/>
    <w:rsid w:val="00767085"/>
    <w:rsid w:val="007E1FC9"/>
    <w:rsid w:val="00976AA7"/>
    <w:rsid w:val="00A70346"/>
    <w:rsid w:val="00A85AD4"/>
    <w:rsid w:val="00AA1D8D"/>
    <w:rsid w:val="00AA79D2"/>
    <w:rsid w:val="00AC0509"/>
    <w:rsid w:val="00AC6399"/>
    <w:rsid w:val="00AD3464"/>
    <w:rsid w:val="00AE7781"/>
    <w:rsid w:val="00AF4B10"/>
    <w:rsid w:val="00B247A8"/>
    <w:rsid w:val="00B25F11"/>
    <w:rsid w:val="00B47730"/>
    <w:rsid w:val="00BA31F8"/>
    <w:rsid w:val="00BC439B"/>
    <w:rsid w:val="00C660B7"/>
    <w:rsid w:val="00CB0664"/>
    <w:rsid w:val="00CB36E0"/>
    <w:rsid w:val="00DB22D2"/>
    <w:rsid w:val="00DD2285"/>
    <w:rsid w:val="00DF7956"/>
    <w:rsid w:val="00E039BD"/>
    <w:rsid w:val="00EA372E"/>
    <w:rsid w:val="00ED2838"/>
    <w:rsid w:val="00FC693F"/>
    <w:rsid w:val="00FF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Daniel.Spence</cp:lastModifiedBy>
  <cp:revision>48</cp:revision>
  <dcterms:created xsi:type="dcterms:W3CDTF">2013-12-23T23:15:00Z</dcterms:created>
  <dcterms:modified xsi:type="dcterms:W3CDTF">2026-09-04T11:53:00Z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