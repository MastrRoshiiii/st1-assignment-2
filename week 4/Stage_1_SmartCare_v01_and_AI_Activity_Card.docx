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Pr="00C37BC6" w:rsidRDefault="00F84F37">
      <w:pPr>
        <w:pStyle w:val="Title"/>
        <w:jc w:val="center"/>
      </w:pPr>
      <w:r w:rsidRPr="00C37BC6">
        <w:t>SmartCare v0.1 - Initial Engineering Brief and AI Activity Card</w:t>
      </w:r>
    </w:p>
    <w:p w14:paraId="27103E2F" w14:textId="1CD479F2" w:rsidR="009E3E23" w:rsidRPr="00C37BC6" w:rsidRDefault="000701E5">
      <w:pPr>
        <w:jc w:val="center"/>
      </w:pPr>
      <w:r w:rsidRPr="00C37BC6">
        <w:t>A2 Case Study Stage 1 student resource</w:t>
      </w:r>
    </w:p>
    <w:p w14:paraId="352E5436" w14:textId="77777777" w:rsidR="009E3E23" w:rsidRPr="00C37BC6" w:rsidRDefault="00F84F37">
      <w:pPr>
        <w:pStyle w:val="Heading1"/>
      </w:pPr>
      <w:r w:rsidRPr="00C37BC6">
        <w:t>SmartCare scenario</w:t>
      </w:r>
    </w:p>
    <w:p w14:paraId="4D61775E" w14:textId="77777777" w:rsidR="009E3E23" w:rsidRPr="00C37BC6" w:rsidRDefault="00F84F37">
      <w:r w:rsidRPr="00C37BC6"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Pr="00C37BC6" w:rsidRDefault="00F84F37">
      <w:pPr>
        <w:pStyle w:val="Heading1"/>
      </w:pPr>
      <w:r w:rsidRPr="00C37BC6">
        <w:t>Initial Engineering Brief</w:t>
      </w:r>
    </w:p>
    <w:p w14:paraId="725FB2E9" w14:textId="77777777" w:rsidR="009E3E23" w:rsidRPr="00C37BC6" w:rsidRDefault="00F84F37">
      <w:pPr>
        <w:pStyle w:val="Heading2"/>
      </w:pPr>
      <w:r w:rsidRPr="00C37BC6">
        <w:t>1. Problem summary</w:t>
      </w:r>
    </w:p>
    <w:p w14:paraId="5C5F7C1E" w14:textId="0514C439" w:rsidR="009E3E23" w:rsidRPr="00C37BC6" w:rsidRDefault="00883C05">
      <w:r w:rsidRPr="00C37BC6">
        <w:t xml:space="preserve">The SmartCare clinic </w:t>
      </w:r>
      <w:r w:rsidR="00F30242" w:rsidRPr="00C37BC6">
        <w:t xml:space="preserve">still uses a </w:t>
      </w:r>
      <w:r w:rsidR="00C37BC6" w:rsidRPr="00C37BC6">
        <w:t>paper-based</w:t>
      </w:r>
      <w:r w:rsidR="00F30242" w:rsidRPr="00C37BC6">
        <w:t xml:space="preserve"> system at their practice for managing patient consultations, </w:t>
      </w:r>
      <w:r w:rsidR="00C37BC6" w:rsidRPr="00C37BC6">
        <w:t>doctor’s</w:t>
      </w:r>
      <w:r w:rsidR="00F30242" w:rsidRPr="00C37BC6">
        <w:t xml:space="preserve"> notes, patient records</w:t>
      </w:r>
      <w:r w:rsidR="00C37BC6" w:rsidRPr="00C37BC6">
        <w:t xml:space="preserve">. This system can be confusing </w:t>
      </w:r>
      <w:r w:rsidR="007C4D61">
        <w:t>and has room for errors such as lost patient records, misplaced files</w:t>
      </w:r>
      <w:r w:rsidR="006A415B">
        <w:t xml:space="preserve">, </w:t>
      </w:r>
      <w:r w:rsidR="00835D53">
        <w:t xml:space="preserve">double booking doctor’s available time slots, </w:t>
      </w:r>
      <w:r w:rsidR="00D53A67">
        <w:t>unreliable patient history records</w:t>
      </w:r>
      <w:r w:rsidR="00102DF5">
        <w:t xml:space="preserve">. This system can make the clinic operations very sloppy </w:t>
      </w:r>
      <w:r w:rsidR="00543F38">
        <w:t xml:space="preserve">and potential lose patients confidence in the clinic. </w:t>
      </w:r>
    </w:p>
    <w:p w14:paraId="56298541" w14:textId="77777777" w:rsidR="009E3E23" w:rsidRPr="00C37BC6" w:rsidRDefault="00F84F37">
      <w:pPr>
        <w:pStyle w:val="Heading2"/>
      </w:pPr>
      <w:r w:rsidRPr="00C37BC6"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:rsidRPr="00C37BC6" w14:paraId="56D6D34B" w14:textId="77777777">
        <w:tc>
          <w:tcPr>
            <w:tcW w:w="5040" w:type="dxa"/>
          </w:tcPr>
          <w:p w14:paraId="11EA0035" w14:textId="77777777" w:rsidR="009E3E23" w:rsidRPr="00C37BC6" w:rsidRDefault="00F84F37">
            <w:r w:rsidRPr="00C37BC6">
              <w:t>Stakeholder</w:t>
            </w:r>
          </w:p>
        </w:tc>
        <w:tc>
          <w:tcPr>
            <w:tcW w:w="5040" w:type="dxa"/>
          </w:tcPr>
          <w:p w14:paraId="5916B2D1" w14:textId="77777777" w:rsidR="009E3E23" w:rsidRPr="00C37BC6" w:rsidRDefault="00F84F37">
            <w:r w:rsidRPr="00C37BC6">
              <w:t>Possible need</w:t>
            </w:r>
          </w:p>
        </w:tc>
      </w:tr>
      <w:tr w:rsidR="009E3E23" w:rsidRPr="00C37BC6" w14:paraId="531631BC" w14:textId="77777777">
        <w:tc>
          <w:tcPr>
            <w:tcW w:w="5040" w:type="dxa"/>
          </w:tcPr>
          <w:p w14:paraId="0A74B625" w14:textId="76792424" w:rsidR="009E3E23" w:rsidRPr="00C37BC6" w:rsidRDefault="00C07B55">
            <w:r>
              <w:t>Patients</w:t>
            </w:r>
          </w:p>
        </w:tc>
        <w:tc>
          <w:tcPr>
            <w:tcW w:w="5040" w:type="dxa"/>
          </w:tcPr>
          <w:p w14:paraId="3A7C7160" w14:textId="1BFFFA5D" w:rsidR="009E3E23" w:rsidRPr="00C37BC6" w:rsidRDefault="002932D2">
            <w:r>
              <w:t xml:space="preserve">Be able to make appointments </w:t>
            </w:r>
            <w:r w:rsidR="00454568">
              <w:t>and update their personal information</w:t>
            </w:r>
            <w:r w:rsidR="006E4B4D">
              <w:t>.</w:t>
            </w:r>
          </w:p>
        </w:tc>
      </w:tr>
      <w:tr w:rsidR="009E3E23" w:rsidRPr="00C37BC6" w14:paraId="15A4634B" w14:textId="77777777">
        <w:tc>
          <w:tcPr>
            <w:tcW w:w="5040" w:type="dxa"/>
          </w:tcPr>
          <w:p w14:paraId="157EEC8A" w14:textId="220B889D" w:rsidR="009E3E23" w:rsidRPr="00C37BC6" w:rsidRDefault="00C07B55">
            <w:r>
              <w:t>Receptionist</w:t>
            </w:r>
          </w:p>
        </w:tc>
        <w:tc>
          <w:tcPr>
            <w:tcW w:w="5040" w:type="dxa"/>
          </w:tcPr>
          <w:p w14:paraId="41452B8C" w14:textId="643CE48D" w:rsidR="009E3E23" w:rsidRPr="00C37BC6" w:rsidRDefault="00254748">
            <w:r>
              <w:t>Be able to make</w:t>
            </w:r>
            <w:r w:rsidR="00180A69">
              <w:t xml:space="preserve"> and cancel </w:t>
            </w:r>
            <w:r w:rsidR="008A3B84">
              <w:t>patient’s</w:t>
            </w:r>
            <w:r w:rsidR="00180A69">
              <w:t xml:space="preserve"> appointments, update </w:t>
            </w:r>
            <w:r w:rsidR="008A3B84">
              <w:t>patient’s</w:t>
            </w:r>
            <w:r w:rsidR="00180A69">
              <w:t xml:space="preserve"> records</w:t>
            </w:r>
            <w:r w:rsidR="00334930">
              <w:t>.</w:t>
            </w:r>
          </w:p>
        </w:tc>
      </w:tr>
      <w:tr w:rsidR="009E3E23" w:rsidRPr="00C37BC6" w14:paraId="2B07B9B1" w14:textId="77777777">
        <w:tc>
          <w:tcPr>
            <w:tcW w:w="5040" w:type="dxa"/>
          </w:tcPr>
          <w:p w14:paraId="5E81E805" w14:textId="5656304E" w:rsidR="009E3E23" w:rsidRPr="00C37BC6" w:rsidRDefault="00C07B55">
            <w:r>
              <w:t>Doctor’s</w:t>
            </w:r>
          </w:p>
        </w:tc>
        <w:tc>
          <w:tcPr>
            <w:tcW w:w="5040" w:type="dxa"/>
          </w:tcPr>
          <w:p w14:paraId="38AEF55D" w14:textId="54AC386E" w:rsidR="009E3E23" w:rsidRPr="00C37BC6" w:rsidRDefault="008A3B84">
            <w:r>
              <w:t xml:space="preserve">Be able to view their appointment schedule for the day, </w:t>
            </w:r>
            <w:r w:rsidR="00BB4F4F">
              <w:t>update patient notes, issue prescriptions and certificates.</w:t>
            </w:r>
          </w:p>
        </w:tc>
      </w:tr>
      <w:tr w:rsidR="009E3E23" w:rsidRPr="00C37BC6" w14:paraId="5C2262E6" w14:textId="77777777">
        <w:tc>
          <w:tcPr>
            <w:tcW w:w="5040" w:type="dxa"/>
          </w:tcPr>
          <w:p w14:paraId="626B8B06" w14:textId="548FD4DD" w:rsidR="009E3E23" w:rsidRPr="00C37BC6" w:rsidRDefault="00C07B55">
            <w:r>
              <w:t>System engineers</w:t>
            </w:r>
          </w:p>
        </w:tc>
        <w:tc>
          <w:tcPr>
            <w:tcW w:w="5040" w:type="dxa"/>
          </w:tcPr>
          <w:p w14:paraId="52C14935" w14:textId="16FAD13F" w:rsidR="009E3E23" w:rsidRPr="00C37BC6" w:rsidRDefault="00D45575">
            <w:r>
              <w:t>Access the system, fix any bugs/errors, update as required.</w:t>
            </w:r>
          </w:p>
        </w:tc>
      </w:tr>
    </w:tbl>
    <w:p w14:paraId="2E38F9EE" w14:textId="77777777" w:rsidR="009E3E23" w:rsidRPr="00C37BC6" w:rsidRDefault="00F84F37">
      <w:pPr>
        <w:pStyle w:val="Heading2"/>
      </w:pPr>
      <w:r w:rsidRPr="00C37BC6"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:rsidRPr="00C37BC6" w14:paraId="608554BD" w14:textId="77777777">
        <w:tc>
          <w:tcPr>
            <w:tcW w:w="3360" w:type="dxa"/>
          </w:tcPr>
          <w:p w14:paraId="5AD8FA46" w14:textId="77777777" w:rsidR="009E3E23" w:rsidRPr="00C37BC6" w:rsidRDefault="00F84F37">
            <w:r w:rsidRPr="00C37BC6">
              <w:t>Feature</w:t>
            </w:r>
          </w:p>
        </w:tc>
        <w:tc>
          <w:tcPr>
            <w:tcW w:w="3360" w:type="dxa"/>
          </w:tcPr>
          <w:p w14:paraId="51062EF6" w14:textId="77777777" w:rsidR="009E3E23" w:rsidRPr="00C37BC6" w:rsidRDefault="00F84F37">
            <w:r w:rsidRPr="00C37BC6"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Pr="00C37BC6" w:rsidRDefault="00F84F37">
            <w:r w:rsidRPr="00C37BC6">
              <w:t>Why?</w:t>
            </w:r>
          </w:p>
        </w:tc>
      </w:tr>
      <w:tr w:rsidR="009E3E23" w:rsidRPr="00C37BC6" w14:paraId="11437C01" w14:textId="77777777">
        <w:tc>
          <w:tcPr>
            <w:tcW w:w="3360" w:type="dxa"/>
          </w:tcPr>
          <w:p w14:paraId="7610C16E" w14:textId="64DCD76E" w:rsidR="009E3E23" w:rsidRPr="00C37BC6" w:rsidRDefault="001421A0">
            <w:r>
              <w:t>Manage patient appointments</w:t>
            </w:r>
            <w:r w:rsidR="00CA62A7">
              <w:t>.</w:t>
            </w:r>
          </w:p>
        </w:tc>
        <w:tc>
          <w:tcPr>
            <w:tcW w:w="3360" w:type="dxa"/>
          </w:tcPr>
          <w:p w14:paraId="7BD992F1" w14:textId="12A7FCF7" w:rsidR="009E3E23" w:rsidRPr="00C37BC6" w:rsidRDefault="001421A0">
            <w:r>
              <w:t>Confirmed.</w:t>
            </w:r>
          </w:p>
        </w:tc>
        <w:tc>
          <w:tcPr>
            <w:tcW w:w="3360" w:type="dxa"/>
          </w:tcPr>
          <w:p w14:paraId="64E71CA9" w14:textId="7ABFFF36" w:rsidR="009E3E23" w:rsidRPr="00C37BC6" w:rsidRDefault="006B1282">
            <w:r>
              <w:t>This is a feature the client has requested.</w:t>
            </w:r>
          </w:p>
        </w:tc>
      </w:tr>
      <w:tr w:rsidR="009E3E23" w:rsidRPr="00C37BC6" w14:paraId="3A3DA7E6" w14:textId="77777777">
        <w:tc>
          <w:tcPr>
            <w:tcW w:w="3360" w:type="dxa"/>
          </w:tcPr>
          <w:p w14:paraId="64F8E876" w14:textId="0A27FE17" w:rsidR="009E3E23" w:rsidRPr="00C37BC6" w:rsidRDefault="006C5701">
            <w:r>
              <w:t>Manage patient information.</w:t>
            </w:r>
          </w:p>
        </w:tc>
        <w:tc>
          <w:tcPr>
            <w:tcW w:w="3360" w:type="dxa"/>
          </w:tcPr>
          <w:p w14:paraId="3BFAD640" w14:textId="49EFACE2" w:rsidR="009E3E23" w:rsidRPr="00C37BC6" w:rsidRDefault="006C5701">
            <w:r>
              <w:t>Confirmed.</w:t>
            </w:r>
          </w:p>
        </w:tc>
        <w:tc>
          <w:tcPr>
            <w:tcW w:w="3360" w:type="dxa"/>
          </w:tcPr>
          <w:p w14:paraId="20FA37DC" w14:textId="003F5C39" w:rsidR="009E3E23" w:rsidRPr="00C37BC6" w:rsidRDefault="006C5701">
            <w:r>
              <w:t>Client has specifically requested this feature.</w:t>
            </w:r>
          </w:p>
        </w:tc>
      </w:tr>
      <w:tr w:rsidR="009E3E23" w:rsidRPr="00C37BC6" w14:paraId="0EED055B" w14:textId="77777777">
        <w:tc>
          <w:tcPr>
            <w:tcW w:w="3360" w:type="dxa"/>
          </w:tcPr>
          <w:p w14:paraId="6A5EE623" w14:textId="07417214" w:rsidR="009E3E23" w:rsidRPr="00C37BC6" w:rsidRDefault="003E53E0">
            <w:r>
              <w:t>Manage doctor information</w:t>
            </w:r>
            <w:r w:rsidR="00CA62A7">
              <w:t>.</w:t>
            </w:r>
          </w:p>
        </w:tc>
        <w:tc>
          <w:tcPr>
            <w:tcW w:w="3360" w:type="dxa"/>
          </w:tcPr>
          <w:p w14:paraId="55AFC6C6" w14:textId="327F17B9" w:rsidR="009E3E23" w:rsidRPr="00C37BC6" w:rsidRDefault="003E53E0">
            <w:r>
              <w:t>Confirmed.</w:t>
            </w:r>
          </w:p>
        </w:tc>
        <w:tc>
          <w:tcPr>
            <w:tcW w:w="3360" w:type="dxa"/>
          </w:tcPr>
          <w:p w14:paraId="53696FA6" w14:textId="57E6F05D" w:rsidR="009E3E23" w:rsidRPr="00C37BC6" w:rsidRDefault="00E86ED8">
            <w:r>
              <w:t>This feature was also specifically requested.</w:t>
            </w:r>
          </w:p>
        </w:tc>
      </w:tr>
      <w:tr w:rsidR="009E3E23" w:rsidRPr="00C37BC6" w14:paraId="2DEE6E88" w14:textId="77777777">
        <w:tc>
          <w:tcPr>
            <w:tcW w:w="3360" w:type="dxa"/>
          </w:tcPr>
          <w:p w14:paraId="35F32390" w14:textId="74C217F1" w:rsidR="009E3E23" w:rsidRPr="00C37BC6" w:rsidRDefault="004B5BD4">
            <w:r>
              <w:t>Patient search</w:t>
            </w:r>
            <w:r w:rsidR="00CA62A7">
              <w:t>.</w:t>
            </w:r>
          </w:p>
        </w:tc>
        <w:tc>
          <w:tcPr>
            <w:tcW w:w="3360" w:type="dxa"/>
          </w:tcPr>
          <w:p w14:paraId="4BA82B4C" w14:textId="4CB5EA42" w:rsidR="009E3E23" w:rsidRPr="00C37BC6" w:rsidRDefault="004B5BD4">
            <w:r>
              <w:t>Provisional.</w:t>
            </w:r>
          </w:p>
        </w:tc>
        <w:tc>
          <w:tcPr>
            <w:tcW w:w="3360" w:type="dxa"/>
          </w:tcPr>
          <w:p w14:paraId="0D91D03D" w14:textId="54552DE6" w:rsidR="009E3E23" w:rsidRPr="00C37BC6" w:rsidRDefault="004B5BD4">
            <w:r>
              <w:t>Would be a useful feature for the client to use.</w:t>
            </w:r>
          </w:p>
        </w:tc>
      </w:tr>
      <w:tr w:rsidR="004B5BD4" w:rsidRPr="00C37BC6" w14:paraId="00EDE765" w14:textId="77777777">
        <w:tc>
          <w:tcPr>
            <w:tcW w:w="3360" w:type="dxa"/>
          </w:tcPr>
          <w:p w14:paraId="04434967" w14:textId="551D7EF9" w:rsidR="004B5BD4" w:rsidRDefault="00CA62A7">
            <w:r>
              <w:t>View Doctor’s schedules.</w:t>
            </w:r>
          </w:p>
        </w:tc>
        <w:tc>
          <w:tcPr>
            <w:tcW w:w="3360" w:type="dxa"/>
          </w:tcPr>
          <w:p w14:paraId="2463A08E" w14:textId="1C03CABF" w:rsidR="004B5BD4" w:rsidRDefault="00CA62A7">
            <w:r>
              <w:t>Provisional.</w:t>
            </w:r>
          </w:p>
        </w:tc>
        <w:tc>
          <w:tcPr>
            <w:tcW w:w="3360" w:type="dxa"/>
          </w:tcPr>
          <w:p w14:paraId="1D131A8A" w14:textId="5F4C5926" w:rsidR="004B5BD4" w:rsidRDefault="00CA62A7">
            <w:r>
              <w:t>Again, would be a useful feature for the clinic to utilise.</w:t>
            </w:r>
          </w:p>
        </w:tc>
      </w:tr>
      <w:tr w:rsidR="00CA62A7" w:rsidRPr="00C37BC6" w14:paraId="768F8773" w14:textId="77777777">
        <w:tc>
          <w:tcPr>
            <w:tcW w:w="3360" w:type="dxa"/>
          </w:tcPr>
          <w:p w14:paraId="65E34FBE" w14:textId="679CEB33" w:rsidR="00CA62A7" w:rsidRDefault="00CA62A7">
            <w:r>
              <w:t>Cancel Appointments.</w:t>
            </w:r>
          </w:p>
        </w:tc>
        <w:tc>
          <w:tcPr>
            <w:tcW w:w="3360" w:type="dxa"/>
          </w:tcPr>
          <w:p w14:paraId="5C771CA4" w14:textId="5754A222" w:rsidR="00CA62A7" w:rsidRDefault="00CA62A7">
            <w:r>
              <w:t>Provisional.</w:t>
            </w:r>
          </w:p>
        </w:tc>
        <w:tc>
          <w:tcPr>
            <w:tcW w:w="3360" w:type="dxa"/>
          </w:tcPr>
          <w:p w14:paraId="6092B0A5" w14:textId="6C1C142E" w:rsidR="00CA62A7" w:rsidRDefault="005E37DE">
            <w:r>
              <w:t>Cancelling appointments may be needed</w:t>
            </w:r>
            <w:r w:rsidR="00BC0A01">
              <w:t>.</w:t>
            </w:r>
            <w:r>
              <w:t xml:space="preserve"> </w:t>
            </w:r>
          </w:p>
        </w:tc>
      </w:tr>
    </w:tbl>
    <w:p w14:paraId="2F131DFD" w14:textId="77777777" w:rsidR="009E3E23" w:rsidRPr="00C37BC6" w:rsidRDefault="00F84F37">
      <w:pPr>
        <w:pStyle w:val="Heading2"/>
      </w:pPr>
      <w:r w:rsidRPr="00C37BC6">
        <w:lastRenderedPageBreak/>
        <w:t>4. Questions for the client</w:t>
      </w:r>
    </w:p>
    <w:p w14:paraId="1C4DC142" w14:textId="77777777" w:rsidR="00CB7171" w:rsidRDefault="00CB7171" w:rsidP="00CB7171">
      <w:r>
        <w:t>1. Which employees will have access to the appointment making section of the system?</w:t>
      </w:r>
    </w:p>
    <w:p w14:paraId="6DFBC888" w14:textId="56DC6C39" w:rsidR="00CB7171" w:rsidRDefault="00CB7171" w:rsidP="00CB7171">
      <w:r>
        <w:t>2. If a patient cancels an appointment, will the cancelled appointment still show up in the system records?</w:t>
      </w:r>
    </w:p>
    <w:p w14:paraId="6F48F527" w14:textId="77777777" w:rsidR="00CB7171" w:rsidRDefault="00CB7171" w:rsidP="00CB7171">
      <w:r>
        <w:t>3. How will patients be identified within the system?</w:t>
      </w:r>
    </w:p>
    <w:p w14:paraId="5CF1BACC" w14:textId="77777777" w:rsidR="00CB7171" w:rsidRDefault="00CB7171" w:rsidP="00CB7171">
      <w:r>
        <w:t>4. Can a Dr have more than one appointment at the same time, if no, how will the clash be handled?</w:t>
      </w:r>
    </w:p>
    <w:p w14:paraId="40981806" w14:textId="77777777" w:rsidR="00CB7171" w:rsidRDefault="00CB7171" w:rsidP="00CB7171">
      <w:r>
        <w:t>5. What critical information needs to be saved once the program is shut down?</w:t>
      </w:r>
    </w:p>
    <w:p w14:paraId="16A1DF72" w14:textId="77777777" w:rsidR="009E3E23" w:rsidRPr="00C37BC6" w:rsidRDefault="00F84F37">
      <w:pPr>
        <w:pStyle w:val="Heading2"/>
      </w:pPr>
      <w:r w:rsidRPr="00C37BC6">
        <w:t>5. What we do not yet know</w:t>
      </w:r>
    </w:p>
    <w:p w14:paraId="5A92FB08" w14:textId="41AF46B6" w:rsidR="002F0AF6" w:rsidRDefault="00F84F37" w:rsidP="00ED0C7F">
      <w:r w:rsidRPr="00C37BC6">
        <w:t>1.</w:t>
      </w:r>
      <w:r w:rsidR="002F0AF6">
        <w:t xml:space="preserve"> Who is responsible for making or cancelling appointments.</w:t>
      </w:r>
    </w:p>
    <w:p w14:paraId="2248AF0E" w14:textId="19312583" w:rsidR="002F0AF6" w:rsidRDefault="002F0AF6" w:rsidP="00ED0C7F">
      <w:r>
        <w:t xml:space="preserve">2. </w:t>
      </w:r>
      <w:r w:rsidR="00741A6C">
        <w:t>We do not know</w:t>
      </w:r>
      <w:r w:rsidR="00135D61">
        <w:t xml:space="preserve"> what information must be held indefinitely or how long it must be held for.</w:t>
      </w:r>
    </w:p>
    <w:p w14:paraId="6F9AD198" w14:textId="5F675098" w:rsidR="00135D61" w:rsidRPr="00C37BC6" w:rsidRDefault="00550E05" w:rsidP="00ED0C7F">
      <w:r>
        <w:t xml:space="preserve">3. </w:t>
      </w:r>
      <w:r w:rsidR="00E75621">
        <w:t xml:space="preserve">If the </w:t>
      </w:r>
      <w:r>
        <w:t>clinics</w:t>
      </w:r>
      <w:r w:rsidR="00E75621">
        <w:t xml:space="preserve"> </w:t>
      </w:r>
      <w:r>
        <w:t>doctors</w:t>
      </w:r>
      <w:r w:rsidR="00E75621">
        <w:t xml:space="preserve"> would like to be able to search for patients </w:t>
      </w:r>
      <w:r>
        <w:t>or view their daily schedule.</w:t>
      </w:r>
    </w:p>
    <w:p w14:paraId="5FE975E9" w14:textId="77777777" w:rsidR="009E3E23" w:rsidRPr="00C37BC6" w:rsidRDefault="00F84F37">
      <w:r w:rsidRPr="00C37BC6">
        <w:br w:type="page"/>
      </w:r>
    </w:p>
    <w:p w14:paraId="1A5D4C3B" w14:textId="77777777" w:rsidR="009E3E23" w:rsidRPr="00C37BC6" w:rsidRDefault="00F84F37">
      <w:pPr>
        <w:pStyle w:val="Heading1"/>
      </w:pPr>
      <w:r w:rsidRPr="00C37BC6">
        <w:lastRenderedPageBreak/>
        <w:t>AI Activity Card - Ask, Check, Explain</w:t>
      </w:r>
    </w:p>
    <w:p w14:paraId="08422C15" w14:textId="77777777" w:rsidR="009E3E23" w:rsidRPr="00C37BC6" w:rsidRDefault="00F84F37">
      <w:pPr>
        <w:pStyle w:val="Heading2"/>
      </w:pPr>
      <w:r w:rsidRPr="00C37BC6">
        <w:t>Before AI</w:t>
      </w:r>
    </w:p>
    <w:p w14:paraId="6DA1E164" w14:textId="77777777" w:rsidR="009E3E23" w:rsidRDefault="00F84F37">
      <w:r w:rsidRPr="00C37BC6">
        <w:t>What do I think the code does? What problems can I already identify?</w:t>
      </w:r>
    </w:p>
    <w:p w14:paraId="485FCDFC" w14:textId="781F3381" w:rsidR="00C364F6" w:rsidRPr="00C37BC6" w:rsidRDefault="00C364F6" w:rsidP="00C364F6">
      <w:pPr>
        <w:pStyle w:val="ListParagraph"/>
        <w:numPr>
          <w:ilvl w:val="0"/>
          <w:numId w:val="10"/>
        </w:numPr>
      </w:pPr>
      <w:r>
        <w:t xml:space="preserve">I can see the code will show an error if the </w:t>
      </w:r>
      <w:proofErr w:type="spellStart"/>
      <w:r>
        <w:t>patient_name</w:t>
      </w:r>
      <w:proofErr w:type="spellEnd"/>
      <w:r>
        <w:t xml:space="preserve"> is empty or contains no characters</w:t>
      </w:r>
      <w:r w:rsidR="006C65A4">
        <w:t xml:space="preserve">, however </w:t>
      </w:r>
      <w:r w:rsidR="003F2525">
        <w:t xml:space="preserve">it does not </w:t>
      </w:r>
      <w:r w:rsidR="00CD5334">
        <w:t>do the same check against the doctor or the date and time. The code also displays everything as a whole rather than a practical patient appointment list that can be opened and closed as needed to display only the relevant information.</w:t>
      </w:r>
      <w:r>
        <w:t xml:space="preserve"> </w:t>
      </w:r>
    </w:p>
    <w:p w14:paraId="7650A945" w14:textId="77777777" w:rsidR="009E3E23" w:rsidRPr="00C37BC6" w:rsidRDefault="00F84F37">
      <w:pPr>
        <w:pStyle w:val="Heading2"/>
      </w:pPr>
      <w:r w:rsidRPr="00C37BC6">
        <w:t>A</w:t>
      </w:r>
      <w:r w:rsidRPr="00C37BC6">
        <w:t>I request</w:t>
      </w:r>
    </w:p>
    <w:p w14:paraId="0F7AA44C" w14:textId="77777777" w:rsidR="009E3E23" w:rsidRDefault="00F84F37">
      <w:r w:rsidRPr="00C37BC6">
        <w:t>Act as a tutor. Explain this code and identify potential problems. Do not provide a complete replacement. Ask me questions that help me reason about the solution.</w:t>
      </w:r>
    </w:p>
    <w:p w14:paraId="5C2FF72E" w14:textId="4DBFF702" w:rsidR="00986258" w:rsidRPr="00C37BC6" w:rsidRDefault="00CC7AE7" w:rsidP="00986258">
      <w:pPr>
        <w:pStyle w:val="ListParagraph"/>
        <w:numPr>
          <w:ilvl w:val="0"/>
          <w:numId w:val="10"/>
        </w:numPr>
      </w:pPr>
      <w:r>
        <w:t xml:space="preserve">I asked AI to explain the code to me </w:t>
      </w:r>
      <w:r w:rsidR="00961E73">
        <w:t xml:space="preserve">while identifying some limitations and also suggested some improvements to the code. </w:t>
      </w:r>
      <w:r w:rsidR="00B962B9">
        <w:t xml:space="preserve">I also included in my prompt to ask me two questions related to the code to help </w:t>
      </w:r>
      <w:r w:rsidR="00C01294">
        <w:t xml:space="preserve">me </w:t>
      </w:r>
      <w:r w:rsidR="007A7098">
        <w:t>understand better.</w:t>
      </w:r>
    </w:p>
    <w:p w14:paraId="6EFD9E32" w14:textId="77777777" w:rsidR="009E3E23" w:rsidRPr="00C37BC6" w:rsidRDefault="00F84F37">
      <w:pPr>
        <w:pStyle w:val="Heading2"/>
      </w:pPr>
      <w:r w:rsidRPr="00C37BC6">
        <w:t>E</w:t>
      </w:r>
      <w:r w:rsidRPr="00C37BC6">
        <w:t>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:rsidRPr="00C37BC6" w14:paraId="63594891" w14:textId="77777777">
        <w:tc>
          <w:tcPr>
            <w:tcW w:w="2016" w:type="dxa"/>
          </w:tcPr>
          <w:p w14:paraId="12AAD2E9" w14:textId="77777777" w:rsidR="009E3E23" w:rsidRPr="00C37BC6" w:rsidRDefault="00F84F37">
            <w:r w:rsidRPr="00C37BC6">
              <w:t>Suggestion</w:t>
            </w:r>
          </w:p>
        </w:tc>
        <w:tc>
          <w:tcPr>
            <w:tcW w:w="2016" w:type="dxa"/>
          </w:tcPr>
          <w:p w14:paraId="3E69FA1A" w14:textId="77777777" w:rsidR="009E3E23" w:rsidRPr="00C37BC6" w:rsidRDefault="00F84F37">
            <w:r w:rsidRPr="00C37BC6">
              <w:t>Useful</w:t>
            </w:r>
          </w:p>
        </w:tc>
        <w:tc>
          <w:tcPr>
            <w:tcW w:w="2016" w:type="dxa"/>
          </w:tcPr>
          <w:p w14:paraId="02AC9FE6" w14:textId="77777777" w:rsidR="009E3E23" w:rsidRPr="00C37BC6" w:rsidRDefault="00F84F37">
            <w:r w:rsidRPr="00C37BC6">
              <w:t>Unclear</w:t>
            </w:r>
          </w:p>
        </w:tc>
        <w:tc>
          <w:tcPr>
            <w:tcW w:w="2016" w:type="dxa"/>
          </w:tcPr>
          <w:p w14:paraId="337EF5F9" w14:textId="77777777" w:rsidR="009E3E23" w:rsidRPr="00C37BC6" w:rsidRDefault="00F84F37">
            <w:r w:rsidRPr="00C37BC6">
              <w:t>Incorrect</w:t>
            </w:r>
          </w:p>
        </w:tc>
        <w:tc>
          <w:tcPr>
            <w:tcW w:w="2016" w:type="dxa"/>
          </w:tcPr>
          <w:p w14:paraId="28AF2CE0" w14:textId="77777777" w:rsidR="009E3E23" w:rsidRPr="00C37BC6" w:rsidRDefault="00F84F37">
            <w:r w:rsidRPr="00C37BC6">
              <w:t>Out of scope</w:t>
            </w:r>
          </w:p>
        </w:tc>
      </w:tr>
      <w:tr w:rsidR="009E3E23" w:rsidRPr="00C37BC6" w14:paraId="52D6D8E8" w14:textId="77777777">
        <w:tc>
          <w:tcPr>
            <w:tcW w:w="2016" w:type="dxa"/>
          </w:tcPr>
          <w:p w14:paraId="7341CF8B" w14:textId="5C57A49B" w:rsidR="009E3E23" w:rsidRPr="00C37BC6" w:rsidRDefault="007A7098">
            <w:r>
              <w:t xml:space="preserve">Handle double booking </w:t>
            </w:r>
            <w:r w:rsidR="008757CE">
              <w:t>errors</w:t>
            </w:r>
            <w:r w:rsidR="00D37DCC">
              <w:t>.</w:t>
            </w:r>
          </w:p>
        </w:tc>
        <w:tc>
          <w:tcPr>
            <w:tcW w:w="2016" w:type="dxa"/>
          </w:tcPr>
          <w:p w14:paraId="3EC404C7" w14:textId="5FD1A473" w:rsidR="009E3E23" w:rsidRPr="00C37BC6" w:rsidRDefault="007A7098">
            <w:r>
              <w:t>Yes.</w:t>
            </w:r>
          </w:p>
        </w:tc>
        <w:tc>
          <w:tcPr>
            <w:tcW w:w="2016" w:type="dxa"/>
          </w:tcPr>
          <w:p w14:paraId="00F814BF" w14:textId="77777777" w:rsidR="009E3E23" w:rsidRPr="00C37BC6" w:rsidRDefault="009E3E23"/>
        </w:tc>
        <w:tc>
          <w:tcPr>
            <w:tcW w:w="2016" w:type="dxa"/>
          </w:tcPr>
          <w:p w14:paraId="48409DAE" w14:textId="77777777" w:rsidR="009E3E23" w:rsidRPr="00C37BC6" w:rsidRDefault="009E3E23"/>
        </w:tc>
        <w:tc>
          <w:tcPr>
            <w:tcW w:w="2016" w:type="dxa"/>
          </w:tcPr>
          <w:p w14:paraId="71EE0230" w14:textId="77777777" w:rsidR="009E3E23" w:rsidRPr="00C37BC6" w:rsidRDefault="009E3E23"/>
        </w:tc>
      </w:tr>
      <w:tr w:rsidR="009E3E23" w:rsidRPr="00C37BC6" w14:paraId="14A1A75F" w14:textId="77777777">
        <w:tc>
          <w:tcPr>
            <w:tcW w:w="2016" w:type="dxa"/>
          </w:tcPr>
          <w:p w14:paraId="174C24A9" w14:textId="0AE9FBE2" w:rsidR="009E3E23" w:rsidRPr="00C37BC6" w:rsidRDefault="000243DC">
            <w:r>
              <w:t>Validates times and dates.</w:t>
            </w:r>
          </w:p>
        </w:tc>
        <w:tc>
          <w:tcPr>
            <w:tcW w:w="2016" w:type="dxa"/>
          </w:tcPr>
          <w:p w14:paraId="5F271BD8" w14:textId="64A26389" w:rsidR="009E3E23" w:rsidRPr="00C37BC6" w:rsidRDefault="000243DC">
            <w:r>
              <w:t>Yes.</w:t>
            </w:r>
          </w:p>
        </w:tc>
        <w:tc>
          <w:tcPr>
            <w:tcW w:w="2016" w:type="dxa"/>
          </w:tcPr>
          <w:p w14:paraId="7A640D00" w14:textId="77777777" w:rsidR="009E3E23" w:rsidRPr="00C37BC6" w:rsidRDefault="009E3E23"/>
        </w:tc>
        <w:tc>
          <w:tcPr>
            <w:tcW w:w="2016" w:type="dxa"/>
          </w:tcPr>
          <w:p w14:paraId="6B53A98A" w14:textId="77777777" w:rsidR="009E3E23" w:rsidRPr="00C37BC6" w:rsidRDefault="009E3E23"/>
        </w:tc>
        <w:tc>
          <w:tcPr>
            <w:tcW w:w="2016" w:type="dxa"/>
          </w:tcPr>
          <w:p w14:paraId="039C0CBF" w14:textId="77777777" w:rsidR="009E3E23" w:rsidRPr="00C37BC6" w:rsidRDefault="009E3E23"/>
        </w:tc>
      </w:tr>
      <w:tr w:rsidR="009E3E23" w:rsidRPr="00C37BC6" w14:paraId="6E669C87" w14:textId="77777777">
        <w:tc>
          <w:tcPr>
            <w:tcW w:w="2016" w:type="dxa"/>
          </w:tcPr>
          <w:p w14:paraId="189EB2E4" w14:textId="4201E403" w:rsidR="009E3E23" w:rsidRPr="00C37BC6" w:rsidRDefault="000243DC">
            <w:r>
              <w:t>Patient search features.</w:t>
            </w:r>
          </w:p>
        </w:tc>
        <w:tc>
          <w:tcPr>
            <w:tcW w:w="2016" w:type="dxa"/>
          </w:tcPr>
          <w:p w14:paraId="1B41A454" w14:textId="77777777" w:rsidR="009E3E23" w:rsidRPr="00C37BC6" w:rsidRDefault="009E3E23"/>
        </w:tc>
        <w:tc>
          <w:tcPr>
            <w:tcW w:w="2016" w:type="dxa"/>
          </w:tcPr>
          <w:p w14:paraId="4049F9A4" w14:textId="5CB57431" w:rsidR="009E3E23" w:rsidRPr="00C37BC6" w:rsidRDefault="00D70770">
            <w:r>
              <w:t>Yes.</w:t>
            </w:r>
          </w:p>
        </w:tc>
        <w:tc>
          <w:tcPr>
            <w:tcW w:w="2016" w:type="dxa"/>
          </w:tcPr>
          <w:p w14:paraId="70FADB39" w14:textId="77777777" w:rsidR="009E3E23" w:rsidRPr="00C37BC6" w:rsidRDefault="009E3E23"/>
        </w:tc>
        <w:tc>
          <w:tcPr>
            <w:tcW w:w="2016" w:type="dxa"/>
          </w:tcPr>
          <w:p w14:paraId="62B900F5" w14:textId="77777777" w:rsidR="009E3E23" w:rsidRPr="00C37BC6" w:rsidRDefault="009E3E23"/>
        </w:tc>
      </w:tr>
      <w:tr w:rsidR="009E3E23" w:rsidRPr="00C37BC6" w14:paraId="3AF1C460" w14:textId="77777777">
        <w:tc>
          <w:tcPr>
            <w:tcW w:w="2016" w:type="dxa"/>
          </w:tcPr>
          <w:p w14:paraId="718FEBF7" w14:textId="4979C768" w:rsidR="009E3E23" w:rsidRPr="00C37BC6" w:rsidRDefault="00D70770">
            <w:r>
              <w:t>View doctors schedules</w:t>
            </w:r>
          </w:p>
        </w:tc>
        <w:tc>
          <w:tcPr>
            <w:tcW w:w="2016" w:type="dxa"/>
          </w:tcPr>
          <w:p w14:paraId="395C4590" w14:textId="77777777" w:rsidR="009E3E23" w:rsidRPr="00C37BC6" w:rsidRDefault="009E3E23"/>
        </w:tc>
        <w:tc>
          <w:tcPr>
            <w:tcW w:w="2016" w:type="dxa"/>
          </w:tcPr>
          <w:p w14:paraId="23E56F45" w14:textId="2272B81A" w:rsidR="009E3E23" w:rsidRPr="00C37BC6" w:rsidRDefault="00D70770">
            <w:r>
              <w:t>Yes.</w:t>
            </w:r>
          </w:p>
        </w:tc>
        <w:tc>
          <w:tcPr>
            <w:tcW w:w="2016" w:type="dxa"/>
          </w:tcPr>
          <w:p w14:paraId="33EA6842" w14:textId="77777777" w:rsidR="009E3E23" w:rsidRPr="00C37BC6" w:rsidRDefault="009E3E23"/>
        </w:tc>
        <w:tc>
          <w:tcPr>
            <w:tcW w:w="2016" w:type="dxa"/>
          </w:tcPr>
          <w:p w14:paraId="42AE7CAD" w14:textId="77777777" w:rsidR="009E3E23" w:rsidRPr="00C37BC6" w:rsidRDefault="009E3E23"/>
        </w:tc>
      </w:tr>
    </w:tbl>
    <w:p w14:paraId="6807744F" w14:textId="77777777" w:rsidR="009E3E23" w:rsidRPr="00C37BC6" w:rsidRDefault="00F84F37">
      <w:pPr>
        <w:pStyle w:val="Heading2"/>
      </w:pPr>
      <w:r w:rsidRPr="00C37BC6">
        <w:t>Decide</w:t>
      </w:r>
    </w:p>
    <w:p w14:paraId="0105E7F3" w14:textId="2763E1EF" w:rsidR="009E3E23" w:rsidRDefault="00F84F37" w:rsidP="00E82F52">
      <w:pPr>
        <w:tabs>
          <w:tab w:val="left" w:pos="7125"/>
        </w:tabs>
      </w:pPr>
      <w:r w:rsidRPr="00C37BC6">
        <w:t>For each significant suggestion: Accept / Modify / Reject / Keep unverified.</w:t>
      </w:r>
      <w:r w:rsidR="00E82F52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E82F52" w14:paraId="55E3D43D" w14:textId="77777777" w:rsidTr="00E82F52">
        <w:tc>
          <w:tcPr>
            <w:tcW w:w="3432" w:type="dxa"/>
          </w:tcPr>
          <w:p w14:paraId="70DB26A1" w14:textId="25256819" w:rsidR="00E82F52" w:rsidRPr="003925B4" w:rsidRDefault="00E82F52" w:rsidP="00E82F52">
            <w:pPr>
              <w:tabs>
                <w:tab w:val="left" w:pos="7125"/>
              </w:tabs>
              <w:rPr>
                <w:b/>
                <w:bCs/>
              </w:rPr>
            </w:pPr>
            <w:r w:rsidRPr="003925B4">
              <w:rPr>
                <w:b/>
                <w:bCs/>
              </w:rPr>
              <w:t>Suggestion</w:t>
            </w:r>
            <w:r w:rsidR="003925B4">
              <w:rPr>
                <w:b/>
                <w:bCs/>
              </w:rPr>
              <w:t>:</w:t>
            </w:r>
          </w:p>
        </w:tc>
        <w:tc>
          <w:tcPr>
            <w:tcW w:w="3432" w:type="dxa"/>
          </w:tcPr>
          <w:p w14:paraId="2265DA76" w14:textId="27174FC4" w:rsidR="00E82F52" w:rsidRPr="003925B4" w:rsidRDefault="003925B4" w:rsidP="00E82F52">
            <w:pPr>
              <w:tabs>
                <w:tab w:val="left" w:pos="7125"/>
              </w:tabs>
              <w:rPr>
                <w:b/>
                <w:bCs/>
              </w:rPr>
            </w:pPr>
            <w:r w:rsidRPr="003925B4">
              <w:rPr>
                <w:b/>
                <w:bCs/>
              </w:rPr>
              <w:t>Decision</w:t>
            </w:r>
            <w:r>
              <w:rPr>
                <w:b/>
                <w:bCs/>
              </w:rPr>
              <w:t>:</w:t>
            </w:r>
          </w:p>
        </w:tc>
        <w:tc>
          <w:tcPr>
            <w:tcW w:w="3432" w:type="dxa"/>
          </w:tcPr>
          <w:p w14:paraId="387AB0F7" w14:textId="445BCD06" w:rsidR="00E82F52" w:rsidRPr="003925B4" w:rsidRDefault="003925B4" w:rsidP="00E82F52">
            <w:pPr>
              <w:tabs>
                <w:tab w:val="left" w:pos="7125"/>
              </w:tabs>
              <w:rPr>
                <w:b/>
                <w:bCs/>
              </w:rPr>
            </w:pPr>
            <w:r w:rsidRPr="003925B4">
              <w:rPr>
                <w:b/>
                <w:bCs/>
              </w:rPr>
              <w:t>Why</w:t>
            </w:r>
            <w:r>
              <w:rPr>
                <w:b/>
                <w:bCs/>
              </w:rPr>
              <w:t>:</w:t>
            </w:r>
          </w:p>
        </w:tc>
      </w:tr>
      <w:tr w:rsidR="00E82F52" w14:paraId="602FC0BB" w14:textId="77777777" w:rsidTr="00E82F52">
        <w:tc>
          <w:tcPr>
            <w:tcW w:w="3432" w:type="dxa"/>
          </w:tcPr>
          <w:p w14:paraId="20520034" w14:textId="0DD87818" w:rsidR="00E82F52" w:rsidRDefault="003D627F" w:rsidP="00E82F52">
            <w:pPr>
              <w:tabs>
                <w:tab w:val="left" w:pos="7125"/>
              </w:tabs>
            </w:pPr>
            <w:r>
              <w:t>Handle</w:t>
            </w:r>
            <w:r w:rsidR="003925B4">
              <w:t xml:space="preserve"> double booking errors</w:t>
            </w:r>
          </w:p>
        </w:tc>
        <w:tc>
          <w:tcPr>
            <w:tcW w:w="3432" w:type="dxa"/>
          </w:tcPr>
          <w:p w14:paraId="04DE8EC8" w14:textId="4D1C94F1" w:rsidR="00E82F52" w:rsidRDefault="004903FE" w:rsidP="00E82F52">
            <w:pPr>
              <w:tabs>
                <w:tab w:val="left" w:pos="7125"/>
              </w:tabs>
            </w:pPr>
            <w:r>
              <w:t>Accept</w:t>
            </w:r>
          </w:p>
        </w:tc>
        <w:tc>
          <w:tcPr>
            <w:tcW w:w="3432" w:type="dxa"/>
          </w:tcPr>
          <w:p w14:paraId="6918317F" w14:textId="61265B18" w:rsidR="00E82F52" w:rsidRDefault="003D627F" w:rsidP="00E82F52">
            <w:pPr>
              <w:tabs>
                <w:tab w:val="left" w:pos="7125"/>
              </w:tabs>
            </w:pPr>
            <w:r>
              <w:t>To prevent a clash in the doctor’s schedule.</w:t>
            </w:r>
          </w:p>
        </w:tc>
      </w:tr>
      <w:tr w:rsidR="00E82F52" w14:paraId="45D02140" w14:textId="77777777" w:rsidTr="00E82F52">
        <w:tc>
          <w:tcPr>
            <w:tcW w:w="3432" w:type="dxa"/>
          </w:tcPr>
          <w:p w14:paraId="2301BFD8" w14:textId="232F7ED8" w:rsidR="00E82F52" w:rsidRDefault="003D627F" w:rsidP="00E82F52">
            <w:pPr>
              <w:tabs>
                <w:tab w:val="left" w:pos="7125"/>
              </w:tabs>
            </w:pPr>
            <w:r>
              <w:t>Patient search feature</w:t>
            </w:r>
          </w:p>
        </w:tc>
        <w:tc>
          <w:tcPr>
            <w:tcW w:w="3432" w:type="dxa"/>
          </w:tcPr>
          <w:p w14:paraId="15298941" w14:textId="7D21BE7C" w:rsidR="00E82F52" w:rsidRDefault="003D627F" w:rsidP="00E82F52">
            <w:pPr>
              <w:tabs>
                <w:tab w:val="left" w:pos="7125"/>
              </w:tabs>
            </w:pPr>
            <w:r>
              <w:t>Accept</w:t>
            </w:r>
            <w:r w:rsidR="002524B0">
              <w:t>able</w:t>
            </w:r>
          </w:p>
        </w:tc>
        <w:tc>
          <w:tcPr>
            <w:tcW w:w="3432" w:type="dxa"/>
          </w:tcPr>
          <w:p w14:paraId="75833689" w14:textId="07D7709F" w:rsidR="00E82F52" w:rsidRDefault="002524B0" w:rsidP="00E82F52">
            <w:pPr>
              <w:tabs>
                <w:tab w:val="left" w:pos="7125"/>
              </w:tabs>
            </w:pPr>
            <w:r>
              <w:t>To allow receptionist and doctors to search for a patient, their notes and records.</w:t>
            </w:r>
          </w:p>
        </w:tc>
      </w:tr>
      <w:tr w:rsidR="00E82F52" w14:paraId="50957DBC" w14:textId="77777777" w:rsidTr="00E82F52">
        <w:tc>
          <w:tcPr>
            <w:tcW w:w="3432" w:type="dxa"/>
          </w:tcPr>
          <w:p w14:paraId="5C987B46" w14:textId="5885FC8E" w:rsidR="00E82F52" w:rsidRDefault="002524B0" w:rsidP="00E82F52">
            <w:pPr>
              <w:tabs>
                <w:tab w:val="left" w:pos="7125"/>
              </w:tabs>
            </w:pPr>
            <w:r>
              <w:t>View doctors schedule</w:t>
            </w:r>
          </w:p>
        </w:tc>
        <w:tc>
          <w:tcPr>
            <w:tcW w:w="3432" w:type="dxa"/>
          </w:tcPr>
          <w:p w14:paraId="60BE2344" w14:textId="26109719" w:rsidR="00E82F52" w:rsidRDefault="004903FE" w:rsidP="00E82F52">
            <w:pPr>
              <w:tabs>
                <w:tab w:val="left" w:pos="7125"/>
              </w:tabs>
            </w:pPr>
            <w:r>
              <w:t>Acceptable</w:t>
            </w:r>
          </w:p>
        </w:tc>
        <w:tc>
          <w:tcPr>
            <w:tcW w:w="3432" w:type="dxa"/>
          </w:tcPr>
          <w:p w14:paraId="795BC4B0" w14:textId="392BC54B" w:rsidR="00E82F52" w:rsidRDefault="004903FE" w:rsidP="00E82F52">
            <w:pPr>
              <w:tabs>
                <w:tab w:val="left" w:pos="7125"/>
              </w:tabs>
            </w:pPr>
            <w:r>
              <w:t xml:space="preserve">To allow doctors to view their daily schedule and prepare for </w:t>
            </w:r>
            <w:r w:rsidR="00EB5BCA">
              <w:t>patients by their notes.</w:t>
            </w:r>
          </w:p>
        </w:tc>
      </w:tr>
    </w:tbl>
    <w:p w14:paraId="39998FFB" w14:textId="77777777" w:rsidR="00E82F52" w:rsidRPr="00C37BC6" w:rsidRDefault="00E82F52" w:rsidP="00E82F52">
      <w:pPr>
        <w:tabs>
          <w:tab w:val="left" w:pos="7125"/>
        </w:tabs>
      </w:pPr>
    </w:p>
    <w:p w14:paraId="5AA0024F" w14:textId="77777777" w:rsidR="009E3E23" w:rsidRPr="00C37BC6" w:rsidRDefault="00F84F37">
      <w:pPr>
        <w:pStyle w:val="Heading2"/>
      </w:pPr>
      <w:r w:rsidRPr="00C37BC6">
        <w:t>Verify</w:t>
      </w:r>
    </w:p>
    <w:p w14:paraId="478570E8" w14:textId="77777777" w:rsidR="009E3E23" w:rsidRPr="00C37BC6" w:rsidRDefault="00F84F37">
      <w:pPr>
        <w:pStyle w:val="ListBullet"/>
      </w:pPr>
      <w:r w:rsidRPr="00C37BC6">
        <w:t>Run the code</w:t>
      </w:r>
    </w:p>
    <w:p w14:paraId="65496246" w14:textId="77777777" w:rsidR="009E3E23" w:rsidRPr="00C37BC6" w:rsidRDefault="00F84F37">
      <w:pPr>
        <w:pStyle w:val="ListBullet"/>
      </w:pPr>
      <w:r w:rsidRPr="00C37BC6">
        <w:t>Test normal input</w:t>
      </w:r>
    </w:p>
    <w:p w14:paraId="4B4C0A25" w14:textId="77777777" w:rsidR="009E3E23" w:rsidRPr="00C37BC6" w:rsidRDefault="00F84F37">
      <w:pPr>
        <w:pStyle w:val="ListBullet"/>
      </w:pPr>
      <w:r w:rsidRPr="00C37BC6">
        <w:t>Test unusual input</w:t>
      </w:r>
    </w:p>
    <w:p w14:paraId="3F2E0ACD" w14:textId="77777777" w:rsidR="009E3E23" w:rsidRPr="00C37BC6" w:rsidRDefault="00F84F37">
      <w:pPr>
        <w:pStyle w:val="ListBullet"/>
      </w:pPr>
      <w:r w:rsidRPr="00C37BC6">
        <w:t>Compare with requirements</w:t>
      </w:r>
    </w:p>
    <w:p w14:paraId="646140BF" w14:textId="77777777" w:rsidR="009E3E23" w:rsidRPr="00C37BC6" w:rsidRDefault="00F84F37">
      <w:pPr>
        <w:pStyle w:val="ListBullet"/>
      </w:pPr>
      <w:r w:rsidRPr="00C37BC6">
        <w:t>Ask tutor/peer</w:t>
      </w:r>
    </w:p>
    <w:p w14:paraId="01FDDD45" w14:textId="77777777" w:rsidR="009E3E23" w:rsidRPr="00C37BC6" w:rsidRDefault="00F84F37">
      <w:pPr>
        <w:pStyle w:val="ListBullet"/>
      </w:pPr>
      <w:r w:rsidRPr="00C37BC6">
        <w:lastRenderedPageBreak/>
        <w:t>Check documentation</w:t>
      </w:r>
    </w:p>
    <w:p w14:paraId="031E598A" w14:textId="77777777" w:rsidR="009E3E23" w:rsidRPr="00C37BC6" w:rsidRDefault="00F84F37">
      <w:pPr>
        <w:pStyle w:val="Heading2"/>
      </w:pPr>
      <w:r w:rsidRPr="00C37BC6">
        <w:t>Explain</w:t>
      </w:r>
    </w:p>
    <w:p w14:paraId="3E5DC2D3" w14:textId="77777777" w:rsidR="009E3E23" w:rsidRDefault="00F84F37">
      <w:r w:rsidRPr="00C37BC6">
        <w:t>Can I explain the final code without reading the AI response? What do I still need to understand?</w:t>
      </w:r>
    </w:p>
    <w:p w14:paraId="54D6F663" w14:textId="035D1C90" w:rsidR="00EB5BCA" w:rsidRDefault="00EB5BCA">
      <w:r>
        <w:t xml:space="preserve">Yes, I am able to fully explain the code by following </w:t>
      </w:r>
      <w:r w:rsidR="00B66084">
        <w:t xml:space="preserve">along with its functions and </w:t>
      </w:r>
      <w:r w:rsidR="00F05092">
        <w:t xml:space="preserve">definitions. </w:t>
      </w:r>
      <w:r w:rsidR="008857BC">
        <w:t xml:space="preserve">I can see how the code stores the relevant information in a </w:t>
      </w:r>
      <w:r w:rsidR="00CD2B31">
        <w:t xml:space="preserve">dictionary to be displayed by the print functions. I am confident I can apply the </w:t>
      </w:r>
      <w:r w:rsidR="0063540A">
        <w:t>other features that would help improve the system such as the double booking error handling and patient search.</w:t>
      </w:r>
    </w:p>
    <w:sectPr w:rsidR="00EB5BC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4B740A"/>
    <w:multiLevelType w:val="hybridMultilevel"/>
    <w:tmpl w:val="357409EC"/>
    <w:lvl w:ilvl="0" w:tplc="F44A4A98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1683509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DC"/>
    <w:rsid w:val="00034616"/>
    <w:rsid w:val="0006063C"/>
    <w:rsid w:val="000701E5"/>
    <w:rsid w:val="00102DF5"/>
    <w:rsid w:val="00135D61"/>
    <w:rsid w:val="001421A0"/>
    <w:rsid w:val="0015074B"/>
    <w:rsid w:val="00180A69"/>
    <w:rsid w:val="002524B0"/>
    <w:rsid w:val="00254748"/>
    <w:rsid w:val="002932D2"/>
    <w:rsid w:val="0029639D"/>
    <w:rsid w:val="002F0AF6"/>
    <w:rsid w:val="00326F90"/>
    <w:rsid w:val="00334930"/>
    <w:rsid w:val="0038261D"/>
    <w:rsid w:val="003925B4"/>
    <w:rsid w:val="003D627F"/>
    <w:rsid w:val="003E53E0"/>
    <w:rsid w:val="003F2525"/>
    <w:rsid w:val="00454568"/>
    <w:rsid w:val="004903FE"/>
    <w:rsid w:val="004B5BD4"/>
    <w:rsid w:val="00543F38"/>
    <w:rsid w:val="00550E05"/>
    <w:rsid w:val="005E37DE"/>
    <w:rsid w:val="0063540A"/>
    <w:rsid w:val="00667D27"/>
    <w:rsid w:val="006A415B"/>
    <w:rsid w:val="006B1282"/>
    <w:rsid w:val="006C5701"/>
    <w:rsid w:val="006C65A4"/>
    <w:rsid w:val="006E4B4D"/>
    <w:rsid w:val="00741A6C"/>
    <w:rsid w:val="007A7098"/>
    <w:rsid w:val="007C4D61"/>
    <w:rsid w:val="00835D53"/>
    <w:rsid w:val="008757CE"/>
    <w:rsid w:val="00883C05"/>
    <w:rsid w:val="008857BC"/>
    <w:rsid w:val="008A3B84"/>
    <w:rsid w:val="00961E73"/>
    <w:rsid w:val="00986258"/>
    <w:rsid w:val="009E3E23"/>
    <w:rsid w:val="00AA1D8D"/>
    <w:rsid w:val="00B25F11"/>
    <w:rsid w:val="00B47730"/>
    <w:rsid w:val="00B66084"/>
    <w:rsid w:val="00B962B9"/>
    <w:rsid w:val="00BB4F4F"/>
    <w:rsid w:val="00BC0A01"/>
    <w:rsid w:val="00C01294"/>
    <w:rsid w:val="00C07B55"/>
    <w:rsid w:val="00C364F6"/>
    <w:rsid w:val="00C37BC6"/>
    <w:rsid w:val="00CA62A7"/>
    <w:rsid w:val="00CB0664"/>
    <w:rsid w:val="00CB7171"/>
    <w:rsid w:val="00CC7AE7"/>
    <w:rsid w:val="00CD2B31"/>
    <w:rsid w:val="00CD5334"/>
    <w:rsid w:val="00D37DCC"/>
    <w:rsid w:val="00D45575"/>
    <w:rsid w:val="00D53A67"/>
    <w:rsid w:val="00D70770"/>
    <w:rsid w:val="00E75621"/>
    <w:rsid w:val="00E82F52"/>
    <w:rsid w:val="00E86ED8"/>
    <w:rsid w:val="00EB5BCA"/>
    <w:rsid w:val="00ED0C7F"/>
    <w:rsid w:val="00ED50DC"/>
    <w:rsid w:val="00F05092"/>
    <w:rsid w:val="00F30242"/>
    <w:rsid w:val="00F84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Daniel.Spence</cp:lastModifiedBy>
  <cp:revision>64</cp:revision>
  <dcterms:created xsi:type="dcterms:W3CDTF">2013-12-23T23:15:00Z</dcterms:created>
  <dcterms:modified xsi:type="dcterms:W3CDTF">2026-09-04T13:37:00Z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